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家庭理财系统代码打印稿</w:t>
      </w:r>
    </w:p>
    <w:p>
      <w:pPr>
        <w:jc w:val="center"/>
      </w:pPr>
      <w:r>
        <w:rPr>
          <w:b/>
        </w:rPr>
        <w:t>当前源码关键模块 · 带中文注释版 · 2026 年 9 月</w:t>
      </w:r>
    </w:p>
    <w:p>
      <w:r>
        <w:t>本打印稿从当前工作区源码整理，便于课程答辩、代码走查和纸质打印。代码保持与源码一致，仅在打印稿中于关键入口前增加解释性注释，不回写源文件。注释重点说明权限边界、事务、导入校验、统计口径和前端状态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DCE6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打印范围</w:t>
            </w:r>
          </w:p>
        </w:tc>
        <w:tc>
          <w:tcPr>
            <w:tcW w:type="dxa" w:w="5241"/>
            <w:shd w:fill="DCE6F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说明</w:t>
            </w:r>
          </w:p>
        </w:tc>
      </w:tr>
      <w:tr>
        <w:tc>
          <w:tcPr>
            <w:tcW w:type="dxa" w:w="52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后端核心</w:t>
            </w:r>
          </w:p>
        </w:tc>
        <w:tc>
          <w:tcPr>
            <w:tcW w:type="dxa" w:w="52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安全配置、流水、CSV、预算、周期流水、统计与收支接口</w:t>
            </w:r>
          </w:p>
        </w:tc>
      </w:tr>
      <w:tr>
        <w:tc>
          <w:tcPr>
            <w:tcW w:type="dxa" w:w="52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前端核心</w:t>
            </w:r>
          </w:p>
        </w:tc>
        <w:tc>
          <w:tcPr>
            <w:tcW w:type="dxa" w:w="52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HTTP 客户端、月度仪表盘、收支明细、登录布局与背景样式</w:t>
            </w:r>
          </w:p>
        </w:tc>
      </w:tr>
      <w:tr>
        <w:tc>
          <w:tcPr>
            <w:tcW w:type="dxa" w:w="52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阅读方式</w:t>
            </w:r>
          </w:p>
        </w:tc>
        <w:tc>
          <w:tcPr>
            <w:tcW w:type="dxa" w:w="52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每个文件独立分页；左侧为行号，绿色文字为打印稿新增注释</w:t>
            </w:r>
          </w:p>
        </w:tc>
      </w:tr>
    </w:tbl>
    <w:p>
      <w:r>
        <w:t>源码路径均相对于项目根目录；打印日期和功能口径以当前工作区为准。</w:t>
      </w:r>
    </w:p>
    <w:p>
      <w:pPr>
        <w:pStyle w:val="Heading1"/>
      </w:pPr>
      <w:r>
        <w:t>后端 / 安全配置</w:t>
      </w:r>
    </w:p>
    <w:p>
      <w:r>
        <w:rPr>
          <w:i/>
        </w:rPr>
        <w:t>文件：backend/src/main/java/com/family/finance/common/security/SecurityConfig.java</w:t>
        <w:br/>
        <w:t>语言：Java    来源：当前工作区源码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0001  package com.family.finance.common.security;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0002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0003  import com.family.finance.auth.service.UserDetailsServiceImpl;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0004  import com.fasterxml.jackson.databind.ObjectMapper;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0005  import jakarta.servlet.http.HttpServletResponse;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0006  import org.springframework.context.annotation.Bean;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0007  import org.springframework.context.annotation.Configuration;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0008  import org.springframework.security.authentication.AuthenticationManager;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0009  import org.springframework.security.authentication.dao.DaoAuthenticationProvider;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0010  import org.springframework.security.config.annotation.authentication.configuration.AuthenticationConfiguration;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0011  import org.springframework.security.config.annotation.method.configuration.EnableMethodSecurity;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0012  import org.springframework.security.config.annotation.web.builders.HttpSecurity;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0013  import org.springframework.security.config.annotation.web.configuration.EnableWebSecurity;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0014  import org.springframework.security.config.http.SessionCreationPolicy;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0015  import org.springframework.security.crypto.bcrypt.BCryptPasswordEncoder;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0016  import org.springframework.security.crypto.password.PasswordEncoder;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0017  import org.springframework.security.web.SecurityFilterChain;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0018  import org.springframework.security.web.authentication.UsernamePasswordAuthenticationFilter;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0019  import org.springframework.security.web.csrf.CookieCsrfTokenRepository;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0020  import org.springframework.security.web.csrf.CsrfTokenRequestAttributeHandler;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0022  @Configuration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0023  @EnableWebSecurity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0024  @EnableMethodSecurity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0025  public class SecurityConfig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0026      private final ObjectMapper objectMapper;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0027      private final InactiveSessionFilter inactiveSessionFilter;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0028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0029      public SecurityConfig(ObjectMapper objectMapper, InactiveSessionFilter inactiveSessionFilter)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0030          this.objectMapper = objectMapper;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0031          this.inactiveSessionFilter = inactiveSessionFilter;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0032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0034      @Bean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0035      PasswordEncoder passwordEncoder()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0036          return new BCryptPasswordEncoder();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0037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0038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0039      @Bean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0040      DaoAuthenticationProvider authenticationProvider(UserDetailsServiceImpl userDetailsService,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0041                                                         PasswordEncoder passwordEncoder)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0042          DaoAuthenticationProvider provider = new DaoAuthenticationProvider(userDetailsService);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0043          provider.setPasswordEncoder(passwordEncoder);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0044          return provider;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0045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0046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0047      @Bean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0048      AuthenticationManager authenticationManager(AuthenticationConfiguration configuration) throws Exception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0049          return configuration.getAuthenticationManager();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0050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0051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0052      @Bean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0053      SecurityFilterChain securityFilterChain(HttpSecurity http, DaoAuthenticationProvider authenticationProvider) throws Exception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0054          CookieCsrfTokenRepository csrfRepository = CookieCsrfTokenRepository.withHttpOnlyFalse();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0055          csrfRepository.setCookiePath("/");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0056          CsrfTokenRequestAttributeHandler csrfHandler = new CsrfTokenRequestAttributeHandler();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0057  注释：统一配置会话认证、CSRF、防未登录和越权响应；业务接口默认要求已认证。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0058          http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0059                  .authenticationProvider(authenticationProvider)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0060                  .csrf(csrf -&gt; csrf.csrfTokenRepository(csrfRepository).csrfTokenRequestHandler(csrfHandler)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0061                          .ignoringRequestMatchers("/api/health"))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0062                  .authorizeHttpRequests(auth -&gt; auth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0063                          .requestMatchers("/api/health", "/api/auth/**").permitAll()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0064                          .requestMatchers("/error").permitAll()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0065                          .anyRequest().authenticated())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0066                  .exceptionHandling(exceptions -&gt; exceptions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0067                          .authenticationEntryPoint((request, response, exception) -&gt; writeError(response, 401, "UNAUTHENTICATED", "请先登录"))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0068                          .accessDeniedHandler((request, response, exception) -&gt; writeError(response, 403, "FORBIDDEN", "没有执行此操作的权限")))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0069                  .formLogin(form -&gt; form.disable())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0070                  .httpBasic(basic -&gt; basic.disable())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0071                  .logout(logout -&gt; logout.disable())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0072  注释：登录后保持服务端 Session，并在会话固定攻击防护中更换 Session ID。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0073                  .sessionManagement(session -&gt; session.sessionCreationPolicy(SessionCreationPolicy.IF_REQUIRED)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0074                          .sessionFixation(sessionFixation -&gt; sessionFixation.changeSessionId()))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0075                  .addFilterAfter(inactiveSessionFilter, UsernamePasswordAuthenticationFilter.class);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0076          return http.build();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0077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0078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0079      private void writeError(HttpServletResponse response, int status, String code, String message) throws java.io.IOException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0080          response.setStatus(status);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0081          response.setContentType("application/json;charset=UTF-8");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0082          objectMapper.writeValue(response.getWriter(), new com.family.finance.common.error.ApiErrorResponse(code, message));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0084  }</w:t>
      </w:r>
    </w:p>
    <w:p>
      <w:r>
        <w:br w:type="page"/>
      </w:r>
    </w:p>
    <w:p>
      <w:pPr>
        <w:pStyle w:val="Heading1"/>
      </w:pPr>
      <w:r>
        <w:t>后端 / 收支服务</w:t>
      </w:r>
    </w:p>
    <w:p>
      <w:r>
        <w:rPr>
          <w:i/>
        </w:rPr>
        <w:t>文件：backend/src/main/java/com/family/finance/ledger/service/LedgerService.java</w:t>
        <w:br/>
        <w:t>语言：Java    来源：当前工作区源码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0001  package com.family.finance.ledger.service;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0002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0003  import com.baomidou.mybatisplus.core.conditions.query.QueryWrapper;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0004  import com.baomidou.mybatisplus.extension.plugins.pagination.Page;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0005  import com.family.finance.audit.service.AuditLogService;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0006  import com.family.finance.auth.domain.AppUser;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0007  import com.family.finance.auth.domain.UserStatus;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0008  import com.family.finance.auth.mapper.AppUserMapper;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0009  import com.family.finance.category.domain.FinanceCategory;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0010  import com.family.finance.category.mapper.CategoryMapper;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0011  import com.family.finance.category.service.CategoryService;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0012  import com.family.finance.common.error.ApiException;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0013  import com.family.finance.common.security.CurrentUser;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0014  import com.family.finance.common.security.CurrentUserService;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0015  import com.family.finance.common.web.PageResponse;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0016  import com.family.finance.ledger.domain.LedgerEntry;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0017  import com.family.finance.ledger.dto.CreateEntryRequest;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0018  import com.family.finance.ledger.dto.EntryPageResponse;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0019  import com.family.finance.ledger.dto.EntryQuery;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0020  import com.family.finance.ledger.dto.EntryResponse;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0021  import com.family.finance.ledger.mapper.LedgerEntryMapper;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0022  import org.springframework.http.HttpStatus;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0023  import org.springframework.stereotype.Service;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0024  import org.springframework.transaction.annotation.Transactional;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0026  import java.time.LocalDate;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0027  import java.util.Collections;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0028  import java.util.Map;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0029  import java.util.function.Function;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0030  import java.util.stream.Collectors;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0032  @Service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0033  public class LedgerService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0034      private final LedgerEntryMapper entryMapper;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0035      private final AppUserMapper userMapper;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0036      private final CategoryMapper categoryMapper;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0037      private final CategoryService categoryService;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0038      private final CurrentUserService 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0039      private final AuditLogService auditLogService;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0040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0041      public LedgerService(LedgerEntryMapper entryMapper, AppUserMapper userMapper, CategoryMapper categoryMapper,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0042                           CategoryService categoryService, CurrentUserService currentUserService,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0043                           AuditLogService auditLogService)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0044          this.entryMapper = entryMapper;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0045          this.userMapper = userMapper;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0046          this.categoryMapper = categoryMapper;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0047          this.categoryService = categoryService;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0048          this.currentUserService = 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0049          this.auditLogService = auditLogService;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0050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0051  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0052  注释：列表查询先按家庭隔离；普通成员只能看到本人流水，家长可按成员筛选。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0053      public EntryPageResponse list(EntryQuery input)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0054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0055          EntryQuery query = input.normalized();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0056          Page&lt;LedgerEntry&gt; page = new Page&lt;&gt;(query.page(), query.pageSize());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0057          QueryWrapper&lt;LedgerEntry&gt; wrapper = new QueryWrapper&lt;&gt;();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0058          wrapper.eq("household_id", user.householdId());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0059          if (!user.isParent()) wrapper.eq("member_id", user.id());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0060          else if (query.memberId() != null) wrapper.eq("member_id", query.memberId());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0061          if (query.from() != null) wrapper.ge("occurred_on", query.from());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0062          if (query.to() != null) wrapper.le("occurred_on", query.to());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0063          if (query.type() != null) wrapper.eq("type", query.type());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0064          if (query.categoryId() != null) wrapper.eq("category_id", query.categoryId());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0065          wrapper.orderByDesc("occurred_on", "created_at");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0066          Page&lt;LedgerEntry&gt; result = entryMapper.selectPage(page, wrapper);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0067          Map&lt;Long, AppUser&gt; members = memberMap(result.getRecords());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0068          Map&lt;Long, FinanceCategory&gt; categories = categoryMap(result.getRecords());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0069          return EntryPageResponse.from(PageResponse.of(result.getRecords().stream()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0070                          .map(entry -&gt; EntryResponse.from(entry,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0071                                  members.get(entry.getMemberId()).getDisplayName(),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0072                                  members.get(entry.getMemberId()).getMemberNo(),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0073                                  categories.get(entry.getCategoryId()).getName()))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0074                          .toList(), result.getCurrent(), result.getSize(), result.getTotal()));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0075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0076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0077      @Transactional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0078      public EntryResponse create(CreateEntryRequest request)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0079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0080          EntryResponse response = createImported(user, request);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0081          auditLogService.record(user, "ENTRY_CREATE", "ENTRY", response.id(),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0082                  "新增" + (response.type() == com.family.finance.ledger.domain.LedgerType.INCOME ? "收入" : "支出")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0083                          + "流水 ¥" + response.amount());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0084          return 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0085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0086  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0087  注释：导入和手工新增共用此入口，集中执行成员、分类、日期和金额等业务校验。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0088      public EntryResponse createImported(CurrentUser user, CreateEntryRequest request)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0089          AppUser member = resolveMember(request.memberId(), user, true);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0090          FinanceCategory category = categoryService.requireUsable(request.categoryId(), user.householdId(),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0091                  com.family.finance.category.domain.CategoryType.valueOf(request.type().name()), false);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0092          validateDate(request.occurredOn());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0093          LedgerEntry entry = new LedgerEntry();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0094          entry.setHouseholdId(user.householdId());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0095          entry.setMemberId(member.getId());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0096          entry.setCategoryId(category.getId());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0097          entry.setType(request.type());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0098          entry.setAmount(request.amount());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0099          entry.setOccurredOn(request.occurredOn());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0100          entry.setNote(cleanNote(request.note()));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0101          entry.setDeleted(false);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0102          entryMapper.insert(entry);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0103          return response(entry, member, category);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0104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0105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0106      @Transactional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0107      public EntryResponse update(Long id, CreateEntryRequest request)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0108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0109          LedgerEntry entry = target(id, user);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0110          AppUser member = resolveMember(request.memberId(), user, true);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0111          FinanceCategory category = categoryService.requireUsable(request.categoryId(), user.householdId(),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0112                  com.family.finance.category.domain.CategoryType.valueOf(request.type().name()),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0113                  entry.getCategoryId().equals(request.categoryId()));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0114          validateDate(request.occurredOn());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0115          entry.setMemberId(member.getId());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0116          entry.setCategoryId(category.getId());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0117          entry.setType(request.type());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0118          entry.setAmount(request.amount());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0119          entry.setOccurredOn(request.occurredOn());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0120          entry.setNote(cleanNote(request.note()));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0121          entryMapper.updateById(entry);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0122          EntryResponse response = response(entry, member, category);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0123          auditLogService.record(user, "ENTRY_UPDATE", "ENTRY", entry.getId(),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0124                  "修改流水 ¥" + entry.getAmount());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0125          return 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0126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0127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0128      @Transactional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0129      public void delete(Long id)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0130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0131          LedgerEntry entry = target(id, user);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0132          entryMapper.deleteById(entry.getId());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0133          auditLogService.record(user, "ENTRY_DELETE", "ENTRY", entry.getId(),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0134                  "删除流水 ¥" + entry.getAmount());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0135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0136  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0137  注释：更新和删除再次检查家庭归属与角色范围，不能只依赖前端按钮显隐。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0138      private LedgerEntry target(Long id, CurrentUser user)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0139          LedgerEntry entry = entryMapper.selectById(id);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0140          if (entry == null || !user.householdId().equals(entry.getHouseholdId())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0141                  || (!user.isParent() &amp;&amp; !user.id().equals(entry.getMemberId())))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0142              throw new ApiException(HttpStatus.NOT_FOUND, "ENTRY_NOT_FOUND", "流水不存在或无权访问");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0143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0144          return entry;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0145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0146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0147      private AppUser resolveMember(Long requestedId, CurrentUser user, boolean activeRequired)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0148          Long memberId = user.isParent() ? requestedId : user.id();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0149          if (memberId == null) throw new ApiException(HttpStatus.BAD_REQUEST, "MEMBER_REQUIRED", "请选择归属成员");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0150          AppUser member = userMapper.selectById(memberId);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0151          if (member == null || !user.householdId().equals(member.getHouseholdId())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0152                  || (activeRequired &amp;&amp; member.getStatus() != UserStatus.ACTIVE))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0153              throw new ApiException(HttpStatus.BAD_REQUEST, "MEMBER_INVALID", "归属成员不存在或已停用");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0154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0155          return member;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0156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0157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0158      private void validateDate(LocalDate date)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0159          if (date.isAfter(LocalDate.now()))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0160              throw new ApiException(HttpStatus.BAD_REQUEST, "DATE_IN_FUTURE", "发生日期不能晚于今天");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0161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0162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0163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0164      private String cleanNote(String note) { return note == null ? null : note.trim();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0165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0166      private EntryResponse response(LedgerEntry entry, AppUser member, FinanceCategory category)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0167          return EntryResponse.from(entry, member.getDisplayName(), member.getMemberNo(), category.getName());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0168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0169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0170      private Map&lt;Long, AppUser&gt; memberMap(java.util.List&lt;LedgerEntry&gt; entries)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0171          if (entries.isEmpty()) return Collections.emptyMap();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0172          return userMapper.selectBatchIds(entries.stream().map(LedgerEntry::getMemberId).distinct().toList())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0173                  .stream().collect(Collectors.toMap(AppUser::getId, Function.identity()));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0174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0175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0176      private Map&lt;Long, FinanceCategory&gt; categoryMap(java.util.List&lt;LedgerEntry&gt; entries)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0177          if (entries.isEmpty()) return Collections.emptyMap();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0178          return categoryMapper.selectBatchIds(entries.stream().map(LedgerEntry::getCategoryId).distinct().toList())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0179                  .stream().collect(Collectors.toMap(FinanceCategory::getId, Function.identity()));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0180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0181  }</w:t>
      </w:r>
    </w:p>
    <w:p>
      <w:r>
        <w:br w:type="page"/>
      </w:r>
    </w:p>
    <w:p>
      <w:pPr>
        <w:pStyle w:val="Heading1"/>
      </w:pPr>
      <w:r>
        <w:t>后端 / CSV 导入导出</w:t>
      </w:r>
    </w:p>
    <w:p>
      <w:r>
        <w:rPr>
          <w:i/>
        </w:rPr>
        <w:t>文件：backend/src/main/java/com/family/finance/ledger/service/EntryCsvService.java</w:t>
        <w:br/>
        <w:t>语言：Java    来源：当前工作区源码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0001  package com.family.finance.ledger.service;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0002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0003  import com.baomidou.mybatisplus.core.conditions.query.QueryWrapper;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0004  import com.family.finance.audit.service.AuditLogService;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0005  import com.family.finance.auth.domain.AppUser;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0006  import com.family.finance.auth.domain.UserStatus;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0007  import com.family.finance.auth.mapper.AppUserMapper;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0008  import com.family.finance.category.domain.CategoryStatus;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0009  import com.family.finance.category.domain.CategoryType;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0010  import com.family.finance.category.domain.FinanceCategory;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0011  import com.family.finance.category.mapper.CategoryMapper;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0012  import com.family.finance.common.error.ApiException;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0013  import com.family.finance.common.security.CurrentUser;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0014  import com.family.finance.common.security.CurrentUserService;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0015  import com.family.finance.ledger.csv.CsvCodec;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0016  import com.family.finance.ledger.domain.LedgerType;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0017  import com.family.finance.ledger.dto.*;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0018  import org.springframework.http.HttpStatus;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0019  import org.springframework.stereotype.Service;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0020  import org.springframework.transaction.annotation.Transactional;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0022  import java.math.BigDecimal;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0023  import java.math.RoundingMode;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0024  import java.nio.charset.StandardCharsets;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0025  import java.security.MessageDigest;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0026  import java.time.LocalDate;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0027  import java.time.format.DateTimeParseException;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0028  import java.util.*;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0030  @Service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0031  public class EntryCsvService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0032      private static final List&lt;String&gt; HEADER = List.of("发生日期", "类型", "分类", "成员编号", "金额", "备注");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0033      private static final int MAX_ROWS = 500;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0034      private final CurrentUserService 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0035      private final AppUserMapper userMapper;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0036      private final CategoryMapper categoryMapper;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0037      private final LedgerService ledgerService;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0038      private final AuditLogService auditLogService;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0040      public EntryCsvService(CurrentUserService currentUserService, AppUserMapper userMapper,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0041                             CategoryMapper categoryMapper, LedgerService ledgerService,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0042                             AuditLogService auditLogService)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0043          this.currentUserService = 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0044          this.userMapper = userMapper;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0045          this.categoryMapper = categoryMapper;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0046          this.ledgerService = ledgerService;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0047          this.auditLogService = auditLogService;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0048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0049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0050      public EntryImportPreviewResponse preview(String csv)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0051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0052          return parseAndValidate(csv, user);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0054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0055      @Transactional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0056  注释：提交时重新解析并比对校验和，防止预览后 CSV 被替换；有效行在事务中批量写入。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0057      public EntryImportCommitResponse commit(EntryImportRequest request)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0058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0059          EntryImportPreviewResponse preview = parseAndValidate(request.csv(), user);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0060          if (!MessageDigest.isEqual(preview.checksum().getBytes(StandardCharsets.UTF_8),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0061                  request.checksum().getBytes(StandardCharsets.UTF_8)))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0062              throw new ApiException(HttpStatus.CONFLICT, "CSV_CHANGED", "CSV 内容已变化，请重新预览");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0063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0064          if (preview.errorRows() &gt; 0)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0065              throw new ApiException(HttpStatus.BAD_REQUEST, "CSV_HAS_ERRORS", "请修正全部错误后再导入");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0066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0067          for (EntryImportPreviewResponse.Row row : preview.rows())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0068              ledgerService.createImported(user, new CreateEntryRequest(row.memberId(), row.type(), row.categoryId(),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0069                      row.amount(), row.occurredOn(), row.note()));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0070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0071          auditLogService.record(user, "ENTRY_IMPORT", "ENTRY", null,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0072                  "批量导入 " + preview.validRows() + " 笔流水");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0073          return new EntryImportCommitResponse(preview.validRows());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0074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0075  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0076  注释：导出复用带权限范围的流水查询，生成带 UTF-8 BOM 的 CSV，便于表格软件打开。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0077      public byte[] export(EntryQuery query)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0078         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0079          StringBuilder csv = new StringBuilder("\uFEFF").append(CsvCodec.line(HEADER));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0080          long page = 1;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0081          while (true)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0082              EntryPageResponse result = ledgerService.list(new EntryQuery(query.from(), query.to(), query.type(),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0083                      query.categoryId(), query.memberId(), page, 100));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0084              for (EntryResponse entry : result.items())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0085                  csv.append(CsvCodec.line(List.of(entry.occurredOn().toString(),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0086                          entry.type() == LedgerType.INCOME ? "收入" : "支出",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0087                          CsvCodec.spreadsheetSafe(entry.categoryName()), entry.memberNo(),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0088                          entry.amount().setScale(2, RoundingMode.UNNECESSARY).toPlainString(),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0089                          CsvCodec.spreadsheetSafe(entry.note()))));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0090    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0091              if (page &gt;= result.totalPages()) break;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0092              page++;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0093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0094          return csv.toString().getBytes(StandardCharsets.UTF_8);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0095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0096  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0097  注释：预览阶段检查表头、行数、成员、分类、日期和金额，并返回逐行错误。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0098      private EntryImportPreviewResponse parseAndValidate(String csv, CurrentUser user)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0099          List&lt;List&lt;String&gt;&gt; records = CsvCodec.parse(csv);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0100          if (records.isEmpty()) throw new ApiException(HttpStatus.BAD_REQUEST, "CSV_EMPTY", "CSV 内容为空");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0101          List&lt;String&gt; header = records.get(0).stream().map(String::strip).toList();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0102          if (!header.equals(HEADER))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0103              throw new ApiException(HttpStatus.BAD_REQUEST, "CSV_HEADER_INVALID",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0104                      "CSV 列名必须为：" + String.join("、", HEADER));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0105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0106          if (records.size() - 1 &gt; MAX_ROWS)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0107              throw new ApiException(HttpStatus.BAD_REQUEST, "CSV_TOO_LARGE", "单次最多导入 500 行");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0108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0109          List&lt;AppUser&gt; members = userMapper.selectList(new QueryWrapper&lt;AppUser&gt;()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0110                  .eq("household_id", user.householdId()).eq("status", UserStatus.ACTIVE));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0111          List&lt;FinanceCategory&gt; categories = categoryMapper.selectList(new QueryWrapper&lt;FinanceCategory&gt;()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0112                  .and(w -&gt; w.isNull("household_id").or().eq("household_id", user.householdId()))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0113                  .eq("status", CategoryStatus.ACTIVE));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0114          List&lt;EntryImportPreviewResponse.Row&gt; rows = new ArrayList&lt;&gt;();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0115          for (int index = 1; index &lt; records.size(); index++)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0116              rows.add(validateRow(records.get(index), index + 1, user, members, categories));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0117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0118          int valid = (int) rows.stream().filter(EntryImportPreviewResponse.Row::valid).count();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0119          return new EntryImportPreviewResponse(checksum(csv), rows.size(), valid, rows.size() - valid, List.copyOf(rows));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0120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0121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0122      private EntryImportPreviewResponse.Row validateRow(List&lt;String&gt; values, int rowNumber, CurrentUser user,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0123                                                          List&lt;AppUser&gt; members, List&lt;FinanceCategory&gt; categories)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0124          Map&lt;String, String&gt; errors = new LinkedHashMap&lt;&gt;();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0125          List&lt;String&gt; row = new ArrayList&lt;&gt;(values);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0126          while (row.size() &lt; HEADER.size()) row.add("");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0127          if (row.size() != HEADER.size()) errors.put("row", "列数必须为 6");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0128          LocalDate date = parseDate(value(row, 0), errors);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0129          LedgerType type = parseType(value(row, 1), errors);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0130          String categoryName = value(row, 2).strip();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0131          List&lt;FinanceCategory&gt; matchingCategories = categories.stream()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0132                  .filter(item -&gt; type != null &amp;&amp; item.getType() == CategoryType.valueOf(type.name()))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0133                  .filter(item -&gt; item.getName().equals(categoryName)).toList();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0134          FinanceCategory category = matchingCategories.size() == 1 ? matchingCategories.get(0) : null;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0135          if (matchingCategories.isEmpty()) errors.put("category", "找不到同类型的启用分类");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0136          else if (matchingCategories.size() &gt; 1) errors.put("category", "存在同名分类，请先将分类名称改为唯一名称");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0137          String requestedMemberNo = value(row, 3).strip().toUpperCase();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0138          AppUser member = user.isParent()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0139                  ? members.stream().filter(item -&gt; Objects.equals(item.getMemberNo(), requestedMemberNo)).findFirst().orElse(null)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0140                  : members.stream().filter(item -&gt; Objects.equals(item.getId(), user.id())).findFirst().orElse(null);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0141          if (member == null) errors.put("memberNo", "成员不存在或已停用");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0142          else if (!user.isParent() &amp;&amp; !Objects.equals(member.getMemberNo(), requestedMemberNo))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0143              errors.put("memberNo", "普通成员只能导入自己的成员编号");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0144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0145          BigDecimal amount = parseAmount(value(row, 4), errors);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0146          String note = value(row, 5).strip();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0147          if (note.length() &gt; 255) errors.put("note", "备注不能超过255个字符");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0148          return new EntryImportPreviewResponse.Row(rowNumber, date, type,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0149                  category == null ? null : category.getId(), categoryName,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0150                  member == null ? null : member.getId(), member == null ? requestedMemberNo : member.getMemberNo(),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0151                  amount, note.isBlank() ? null : note, Map.copyOf(errors));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0152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0153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0154      private LocalDate parseDate(String raw, Map&lt;String, String&gt; errors)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0155          try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0156              LocalDate value = LocalDate.parse(raw.strip());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0157              if (value.isAfter(LocalDate.now())) errors.put("occurredOn", "发生日期不能晚于今天");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0158              return value;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0159          } catch (DateTimeParseException exception)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0160              errors.put("occurredOn", "日期格式必须为 YYYY-MM-DD"); return null;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0161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0162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0163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0164      private LedgerType parseType(String raw, Map&lt;String, String&gt; errors)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0165          String value = raw.strip().toUpperCase();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0166          if (value.equals("收入")) return LedgerType.INCOME;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0167          if (value.equals("支出")) return LedgerType.EXPENSE;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0168          try { return LedgerType.valueOf(value);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0169          catch (IllegalArgumentException exception) { errors.put("type", "类型必须为收入或支出"); return null;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0170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0171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0172      private BigDecimal parseAmount(String raw, Map&lt;String, String&gt; errors)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0173          try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0174              BigDecimal value = new BigDecimal(raw.strip());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0175              if (value.signum() &lt;= 0 || value.scale() &gt; 2 || value.precision() - value.scale() &gt; 10)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0176                  errors.put("amount", "金额必须大于0，最多10位整数和2位小数");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0177    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0178              return value;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0179          } catch (NumberFormatException exception)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0180              errors.put("amount", "金额格式不正确"); return null;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0181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0182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0183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0184      private String value(List&lt;String&gt; values, int index) { return index &lt; values.size() ? values.get(index) : "";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0185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0186      private String checksum(String csv)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0187          try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0188              byte[] digest = MessageDigest.getInstance("SHA-256").digest(csv.getBytes(StandardCharsets.UTF_8));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0189              return java.util.HexFormat.of().formatHex(digest);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0190          } catch (java.security.NoSuchAlgorithmException exception)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0191              throw new IllegalStateException(exception);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0192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0194  }</w:t>
      </w:r>
    </w:p>
    <w:p>
      <w:r>
        <w:br w:type="page"/>
      </w:r>
    </w:p>
    <w:p>
      <w:pPr>
        <w:pStyle w:val="Heading1"/>
      </w:pPr>
      <w:r>
        <w:t>后端 / 预算服务</w:t>
      </w:r>
    </w:p>
    <w:p>
      <w:r>
        <w:rPr>
          <w:i/>
        </w:rPr>
        <w:t>文件：backend/src/main/java/com/family/finance/budget/service/BudgetService.java</w:t>
        <w:br/>
        <w:t>语言：Java    来源：当前工作区源码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0001  package com.family.finance.budget.service;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0002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0003  import com.baomidou.mybatisplus.core.conditions.query.QueryWrapper;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0004  import com.family.finance.budget.domain.MonthlyBudget;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0005  import com.family.finance.budget.dto.BudgetOverviewResponse;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0006  import com.family.finance.budget.dto.BudgetOverviewResponse.BudgetStatus;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0007  import com.family.finance.budget.mapper.MonthlyBudgetMapper;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0008  import com.family.finance.audit.service.AuditLogService;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0009  import com.family.finance.category.domain.CategoryType;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0010  import com.family.finance.category.domain.FinanceCategory;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0011  import com.family.finance.category.service.CategoryService;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0012  import com.family.finance.common.error.ApiException;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0013  import com.family.finance.common.security.CurrentUser;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0014  import com.family.finance.common.security.CurrentUserService;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0015  import org.springframework.http.HttpStatus;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0016  import org.springframework.jdbc.core.JdbcTemplate;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0017  import org.springframework.stereotype.Service;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0018  import org.springframework.transaction.annotation.Transactional;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0019  import org.springframework.beans.factory.annotation.Autowired;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0021  import java.math.BigDecimal;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0022  import java.math.RoundingMode;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0023  import java.time.LocalDate;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0024  import java.time.YearMonth;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0025  import java.util.Comparator;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0026  import java.util.List;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0028  @Service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0029  注释：预算服务只接受家长维护，统计读取时再计算已用金额、使用率和超支状态。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0030  public class BudgetService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0031      private static final int MONEY_SCALE = 2;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0033      private final MonthlyBudgetMapper budgetMapper;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0034      private final CategoryService categoryService;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0035      private final CurrentUserService 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0036      private final JdbcTemplate jdbcTemplate;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0037      private final AuditLogService auditLogService;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0038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0039      @Autowired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0040      public BudgetService(MonthlyBudgetMapper budgetMapper, CategoryService categoryService,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0041                           CurrentUserService currentUserService, JdbcTemplate jdbcTemplate,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0042                           AuditLogService auditLogService)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0043          this.budgetMapper = budgetMapper;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0044          this.categoryService = categoryService;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0045          this.currentUserService = 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0046          this.jdbcTemplate = jdbcTemplate;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0047          this.auditLogService = auditLogService;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0048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0049  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0050      /** Constructor kept for focused service tests and lightweight callers. */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0051      public BudgetService(MonthlyBudgetMapper budgetMapper, CategoryService categoryService,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0052                           CurrentUserService currentUserService, JdbcTemplate jdbcTemplate)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0053          this(budgetMapper, categoryService, currentUserService, jdbcTemplate, null);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0054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0055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0056      public BudgetOverviewResponse overview(YearMonth month)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0057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0058          return overview(user, month);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0059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0060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0061      private BudgetOverviewResponse overview(CurrentUser user, YearMonth month)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0062          YearMonth selected = requireMonth(month);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0063          List&lt;MonthlyBudget&gt; budgets = budgetMapper.selectList(new QueryWrapper&lt;MonthlyBudget&gt;()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0064                  .eq("household_id", user.householdId())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0065                  .eq("budget_month", selected.atDay(1))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0066                  .orderByAsc("category_id"));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0067          if (budgets == null) budgets = List.of();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0068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0069          MonthlyBudget total = budgets.stream().filter(item -&gt; item.getCategoryId() == null).findFirst().orElse(null);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0070          BigDecimal totalBudget = total == null ? money(BigDecimal.ZERO) : money(total.getAmount());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0071          BigDecimal totalSpent = spent(user.householdId(), selected.atDay(1), selected.atEndOfMonth(), null);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0072          List&lt;BudgetOverviewResponse.BudgetItem&gt; categories = budgets.stream()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0073                  .filter(item -&gt; item.getCategoryId() != null)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0074                  .map(item -&gt; categoryBudget(user.householdId(), selected, item))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0075                  .sorted(Comparator.comparing(BudgetOverviewResponse.BudgetItem::status,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0076                          Comparator.comparingInt(BudgetStatus::ordinal).reversed())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0077                          .thenComparing(BudgetOverviewResponse.BudgetItem::categoryName,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0078                                  Comparator.nullsLast(String::compareTo)))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0079                  .toList();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0080          BudgetOverviewResponse.BudgetItem totalItem = total == null ? null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0081                  : item(total.getId(), null, null, totalBudget, totalSpent);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0082          return new BudgetOverviewResponse(selected, totalItem, categories);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0084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0085      @Transactional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0086      public BudgetOverviewResponse upsertTotal(YearMonth month, BigDecimal amount)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0087          CurrentUser user = currentUserService.requireParent();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0088          MonthlyBudget budget = find(user.householdId(), requireMonth(month), null);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0089          MonthlyBudget saved = save(user.householdId(), requireMonth(month), null, amount, budget);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0090          record(user, "UPSERT", saved.getId(), "设置家庭总预算 ¥" + saved.getAmount());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0091          return overview(user, month);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0092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0093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0094      @Transactional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0095      public BudgetOverviewResponse upsertCategory(Long categoryId, YearMonth month, BigDecimal amount)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0096          CurrentUser user = currentUserService.requireParent();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0097          if (categoryId == null) throw invalid("CATEGORY_REQUIRED", "分类不能为空");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0098          categoryService.requireUsable(categoryId, user.householdId(), CategoryType.EXPENSE, false);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0099          MonthlyBudget budget = find(user.householdId(), requireMonth(month), categoryId);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0100          MonthlyBudget saved = save(user.householdId(), requireMonth(month), categoryId, amount, budget);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0101          record(user, "UPSERT", saved.getId(), "设置分类预算 ¥" + saved.getAmount());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0102          return overview(user, month);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0104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0105      @Transactional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0106      public void deleteTotal(YearMonth month)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0107          delete(month, null);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0108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0109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0110      @Transactional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0111      public void deleteCategory(Long categoryId, YearMonth month)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0112          if (categoryId == null) throw invalid("CATEGORY_REQUIRED", "分类不能为空");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0113          delete(month, categoryId);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0114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0115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0116      private void delete(YearMonth month, Long categoryId)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0117          CurrentUser user = currentUserService.requireParent();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0118          MonthlyBudget budget = find(user.householdId(), requireMonth(month), categoryId);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0119          if (budget != null)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0120              budgetMapper.deleteById(budget.getId());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0121              record(user, "DELETE", budget.getId(), categoryId == null ? "删除家庭总预算" : "删除分类预算");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0122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0124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0125      private BudgetOverviewResponse.BudgetItem categoryBudget(Long householdId, YearMonth month, MonthlyBudget budget)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0126          FinanceCategory category = categoryService.requireUsable(budget.getCategoryId(), householdId, CategoryType.EXPENSE, true);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0127          BigDecimal configured = money(budget.getAmount());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0128          BigDecimal spent = spent(householdId, month.atDay(1), month.atEndOfMonth(), budget.getCategoryId());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0129          return item(budget.getId(), budget.getCategoryId(), category.getName(), configured, spent);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0130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0131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0132      private BudgetOverviewResponse.BudgetItem item(Long id, Long categoryId, String name, BigDecimal budget,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0133                                                      BigDecimal spent)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0134          return new BudgetOverviewResponse.BudgetItem(id, categoryId, name, budget, spent,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0135                  money(budget.subtract(spent)), rate(spent, budget), status(spent, budget));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0136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0137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0138      private MonthlyBudget find(Long householdId, YearMonth month, Long categoryId)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0139          QueryWrapper&lt;MonthlyBudget&gt; query = new QueryWrapper&lt;MonthlyBudget&gt;()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0140                  .eq("household_id", householdId).eq("budget_month", month.atDay(1));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0141          if (categoryId == null) query.isNull("category_id"); else query.eq("category_id", categoryId);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0142          return budgetMapper.selectOne(query);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0144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0145      private MonthlyBudget save(Long householdId, YearMonth month, Long categoryId, BigDecimal amount, MonthlyBudget existing)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0146          BigDecimal value = normalize(amount);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0147          if (existing == null)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0148              existing = new MonthlyBudget();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0149              existing.setHouseholdId(householdId);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0150              existing.setBudgetMonth(month.atDay(1));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0151              existing.setCategoryId(categoryId);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0152              existing.setAmount(value);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0153              budgetMapper.insert(existing);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0154          } else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0155              existing.setAmount(value);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0156              budgetMapper.updateById(existing);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0157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0158          return existing;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0159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0160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0161      private void record(CurrentUser actor, String action, Long objectId, String summary)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0162          if (auditLogService != null) auditLogService.record(actor, action, "MONTHLY_BUDGET", objectId, summary);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0164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0165      private BigDecimal spent(Long householdId, LocalDate from, LocalDate to, Long categoryId)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0166          String sql = "SELECT COALESCE(SUM(amount), 0) FROM ledger_entry "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0167                  + "WHERE household_id=? AND deleted=0 AND type='EXPENSE' AND occurred_on BETWEEN ? AND ?"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0168                  + (categoryId == null ? "" : " AND category_id=?");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0169          Object[] args = categoryId == null ? new Object[]{householdId, from, to} : new Object[]{householdId, from, to, categoryId};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0170          BigDecimal result = jdbcTemplate.queryForObject(sql, BigDecimal.class, args);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0171          return money(result);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0172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0173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0174      private BigDecimal normalize(BigDecimal amount)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0175          if (amount == null || amount.signum() &lt;= 0) throw invalid("AMOUNT_INVALID", "预算金额必须大于0");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0176          if (amount.scale() &gt; MONEY_SCALE) throw invalid("AMOUNT_INVALID", "预算金额最多两位小数");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0177          return amount.setScale(MONEY_SCALE, RoundingMode.HALF_UP);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0178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0179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0180      private BigDecimal money(BigDecimal value) { return (value == null ? BigDecimal.ZERO : value).setScale(MONEY_SCALE, RoundingMode.HALF_UP);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0181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0182      private BigDecimal rate(BigDecimal spent, BigDecimal budget)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0183          return budget.signum() == 0 ? null : spent.divide(budget, 4, RoundingMode.HALF_UP);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0184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0185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0186      private BudgetStatus status(BigDecimal spent, BigDecimal budget)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0187          if (budget.signum() == 0) return BudgetStatus.NORMAL;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0188          BigDecimal ratio = spent.divide(budget, 6, RoundingMode.HALF_UP);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0189          return ratio.compareTo(BigDecimal.ONE) &gt; 0 ? BudgetStatus.OVER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0190                  : ratio.compareTo(new BigDecimal("0.80")) &gt;= 0 ? BudgetStatus.WARNING : BudgetStatus.NORMAL;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0191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0192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0193      private YearMonth requireMonth(YearMonth month)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0194          if (month == null) throw invalid("INVALID_MONTH", "月份不能为空");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0195          return month;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0196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0197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0198      private ApiException invalid(String code, String message) { return new ApiException(HttpStatus.BAD_REQUEST, code, message);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0199  }</w:t>
      </w:r>
    </w:p>
    <w:p>
      <w:r>
        <w:br w:type="page"/>
      </w:r>
    </w:p>
    <w:p>
      <w:pPr>
        <w:pStyle w:val="Heading1"/>
      </w:pPr>
      <w:r>
        <w:t>后端 / 周期流水服务</w:t>
      </w:r>
    </w:p>
    <w:p>
      <w:r>
        <w:rPr>
          <w:i/>
        </w:rPr>
        <w:t>文件：backend/src/main/java/com/family/finance/recurring/service/RecurringService.java</w:t>
        <w:br/>
        <w:t>语言：Java    来源：当前工作区源码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0001  package com.family.finance.recurring.service;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0002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0003  import com.baomidou.mybatisplus.core.conditions.query.QueryWrapper;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0004  import com.family.finance.audit.service.AuditLogService;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0005  import com.family.finance.auth.domain.AppUser;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0006  import com.family.finance.auth.domain.UserStatus;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0007  import com.family.finance.auth.mapper.AppUserMapper;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0008  import com.family.finance.category.domain.CategoryType;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0009  import com.family.finance.category.domain.FinanceCategory;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0010  import com.family.finance.category.mapper.CategoryMapper;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0011  import com.family.finance.category.service.CategoryService;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0012  import com.family.finance.common.error.ApiException;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0013  import com.family.finance.common.security.CurrentUser;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0014  import com.family.finance.common.security.CurrentUserService;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0015  import com.family.finance.ledger.domain.LedgerEntry;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0016  import com.family.finance.ledger.mapper.LedgerEntryMapper;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0017  import com.family.finance.recurring.domain.RecurringGeneration;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0018  import com.family.finance.recurring.domain.RecurringStatus;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0019  import com.family.finance.recurring.domain.RecurringTemplate;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0020  import com.family.finance.recurring.dto.RecurringGenerationResponse;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0021  import com.family.finance.recurring.dto.RecurringTemplateRequest;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0022  import com.family.finance.recurring.dto.RecurringTemplateResponse;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0023  import com.family.finance.recurring.mapper.RecurringGenerationMapper;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0024  import com.family.finance.recurring.mapper.RecurringTemplateMapper;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0025  import org.springframework.dao.DataIntegrityViolationException;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0026  import org.springframework.http.HttpStatus;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0027  import org.springframework.stereotype.Service;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0028  import org.springframework.transaction.annotation.Transactional;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0030  import java.math.BigDecimal;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0031  import java.time.LocalDate;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0032  import java.time.YearMonth;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0033  import java.time.format.DateTimeFormatter;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0034  import java.time.format.DateTimeParseException;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0035  import java.time.format.ResolverStyle;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0036  import java.util.Collections;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0037  import java.util.List;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0038  import java.util.Map;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0039  import java.util.function.Function;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0040  import java.util.stream.Collectors;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0041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0042  @Service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0043  注释：周期流水采用手动按月生成；模板月份唯一，月底日期会按当月最后一天收敛。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0044  public class RecurringService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0045      private static final DateTimeFormatter MONTH_FORMAT = DateTimeFormatter.ofPattern("uuuu-MM")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0046              .withResolverStyle(ResolverStyle.STRICT);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0047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0048      private final RecurringTemplateMapper templateMapper;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0049      private final RecurringGenerationMapper generationMapper;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0050      private final LedgerEntryMapper entryMapper;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0051      private final AppUserMapper userMapper;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0052      private final CategoryMapper categoryMapper;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0053      private final CategoryService categoryService;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0054      private final CurrentUserService 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0055      private final AuditLogService auditLogService;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0056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0057      public RecurringService(RecurringTemplateMapper templateMapper, RecurringGenerationMapper generationMapper,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0058                              LedgerEntryMapper entryMapper, AppUserMapper userMapper, CategoryMapper categoryMapper,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0059                              CategoryService categoryService, CurrentUserService currentUserService,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0060                              AuditLogService auditLogService)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0061          this.templateMapper = templateMapper;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0062          this.generationMapper = generationMapper;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0063          this.entryMapper = entryMapper;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0064          this.userMapper = userMapper;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0065          this.categoryMapper = categoryMapper;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0066          this.categoryService = categoryService;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0067          this.currentUserService = 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0068          this.auditLogService = auditLogService;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0069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0070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0071      public List&lt;RecurringTemplateResponse&gt; list()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0072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0073          QueryWrapper&lt;RecurringTemplate&gt; wrapper = new QueryWrapper&lt;&gt;();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0074          wrapper.eq("household_id", user.householdId());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0075          if (!user.isParent()) wrapper.eq("member_id", user.id());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0076          wrapper.orderByDesc("created_at");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0077          List&lt;RecurringTemplate&gt; templates = templateMapper.selectList(wrapper);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0078          if (templates.isEmpty()) return List.of();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0079          Map&lt;Long, AppUser&gt; members = memberMap(templates);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0080          Map&lt;Long, FinanceCategory&gt; categories = categoryMap(templates);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0081          return templates.stream().map(template -&gt; response(template, members.get(template.getMemberId()),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0082                  categories.get(template.getCategoryId()))).toList();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0084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0085      @Transactional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0086      public RecurringTemplateResponse create(RecurringTemplateRequest request)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0087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0088          AppUser member = resolveMember(request.memberId(), user);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0089          FinanceCategory category = resolveCategory(request.categoryId(), request.type(), user.householdId(), false);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0090          validateTemplate(request.amount(), request.dayOfMonth());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0091          RecurringTemplate template = new RecurringTemplate();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0092          template.setHouseholdId(user.householdId());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0093          template.setMemberId(member.getId());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0094          template.setCategoryId(category.getId());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0095          template.setType(request.type());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0096          template.setAmount(request.amount());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0097          template.setDayOfMonth(request.dayOfMonth());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0098          template.setNote(cleanNote(request.note()));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0099          template.setStatus(RecurringStatus.ACTIVE);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0100          templateMapper.insert(template);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0101          recordAudit(user, "RECURRING_CREATE", template.getId(), "新增周期流水模板");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0102          return response(template, member, category);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0104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0105      @Transactional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0106      public RecurringTemplateResponse update(Long id, RecurringTemplateRequest request)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0107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0108          RecurringTemplate template = target(id, user);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0109          AppUser member = resolveMember(request.memberId(), user);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0110          FinanceCategory category = resolveCategory(request.categoryId(), request.type(), user.householdId(),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0111                  template.getCategoryId().equals(request.categoryId()));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0112          validateTemplate(request.amount(), request.dayOfMonth());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0113          template.setMemberId(member.getId());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0114          template.setCategoryId(category.getId());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0115          template.setType(request.type());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0116          template.setAmount(request.amount());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0117          template.setDayOfMonth(request.dayOfMonth());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0118          template.setNote(cleanNote(request.note()));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0119          templateMapper.updateById(template);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0120          recordAudit(user, "RECURRING_UPDATE", template.getId(), "修改周期流水模板");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0121          return response(template, member, category);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0122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0123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0124      @Transactional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0125      public RecurringTemplateResponse updateStatus(Long id, boolean active)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0126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0127          RecurringTemplate template = target(id, user);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0128          template.setStatus(active ? RecurringStatus.ACTIVE : RecurringStatus.INACTIVE);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0129          templateMapper.updateById(template);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0130          recordAudit(user, "RECURRING_STATUS", template.getId(), active ? "启用周期流水模板" : "停用周期流水模板");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0131          return response(template, userMapper.selectById(template.getMemberId()),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0132                  categoryMapper.selectById(template.getCategoryId()));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0134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0135      @Transactional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0136      public void delete(Long id)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0137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0138          RecurringTemplate template = target(id, user);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0139          templateMapper.deleteById(template.getId());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0140          recordAudit(user, "RECURRING_DELETE", template.getId(), "删除周期流水模板");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0141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0142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0143      @Transactional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0144      public RecurringGenerationResponse generate(YearMonth month)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0145          if (month == null) throw badMonth();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0146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0147          QueryWrapper&lt;RecurringTemplate&gt; wrapper = new QueryWrapper&lt;&gt;();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0148          wrapper.eq("household_id", user.householdId());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0149          if (!user.isParent()) wrapper.eq("member_id", user.id());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0150          wrapper.orderByAsc("id");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0151          List&lt;RecurringTemplate&gt; templates = templateMapper.selectList(wrapper);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0152          LocalDate generatedMonth = month.atDay(1);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0153          int generated = 0;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0154          int alreadyGenerated = 0;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0155          List&lt;RecurringGenerationResponse.SkippedTemplate&gt; skips = new java.util.ArrayList&lt;&gt;();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0156          for (RecurringTemplate template : templates)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0157              RecurringGeneration existing = generationMapper.selectOne(new QueryWrapper&lt;RecurringGeneration&gt;()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0158                      .eq("recurring_template_id", template.getId())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0159                      .eq("generated_month", generatedMonth));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0160              if (existing != null)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0161                  alreadyGenerated++;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0162                  continue;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0163    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0164              String skipReason = skipReason(template, month);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0165              if (skipReason != null)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0166                  skips.add(new RecurringGenerationResponse.SkippedTemplate(template.getId(), skipReason));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0167                  continue;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0168    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0169              AppUser member = userMapper.selectById(template.getMemberId());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0170              FinanceCategory category;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0171              try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0172                  category = categoryService.requireUsable(template.getCategoryId(), template.getHouseholdId(),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0173                          CategoryType.valueOf(template.getType().name()), false);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0174              } catch (ApiException exception)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0175                  skips.add(new RecurringGenerationResponse.SkippedTemplate(template.getId(), "分类不可用：" + exception.getMessage()));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0176                  continue;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0177    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0178              LocalDate occurredOn = month.atDay(Math.min(template.getDayOfMonth(), month.lengthOfMonth()));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0179              LedgerEntry entry = new LedgerEntry();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0180              entry.setHouseholdId(template.getHouseholdId());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0181              entry.setMemberId(member.getId());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0182              entry.setCategoryId(category.getId());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0183              entry.setType(template.getType());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0184              entry.setAmount(template.getAmount());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0185              entry.setOccurredOn(occurredOn);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0186              entry.setNote(template.getNote());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0187              entry.setDeleted(false);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0188              entryMapper.insert(entry);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0189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0190              RecurringGeneration generation = new RecurringGeneration();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0191              generation.setRecurringTemplateId(template.getId());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0192              generation.setGeneratedMonth(generatedMonth);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0193              generation.setLedgerEntryId(entry.getId());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0194              try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0195                  generationMapper.insert(generation);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0196                  generated++;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0197              } catch (DataIntegrityViolationException duplicate)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0198                  if (entry.getId() != null) entryMapper.deleteById(entry.getId());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0199                  alreadyGenerated++;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0200    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0201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0202          if (generated &gt; 0)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0203              recordAudit(user, "RECURRING_GENERATE", null,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0204                      "生成" + month + "周期流水 " + generated + "笔");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0205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0206          return new RecurringGenerationResponse(month.toString(), generated, alreadyGenerated, skips.size(), skips);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0207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0208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0209      public RecurringGenerationResponse generate(String month)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0210          try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0211              return generate(YearMonth.parse(month, MONTH_FORMAT));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0212          } catch (DateTimeParseException | NullPointerException exception)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0213              throw badMonth();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0214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0215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0216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0217      private String skipReason(RecurringTemplate template, YearMonth month)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0218          if (template.getStatus() != RecurringStatus.ACTIVE) return "模板已停用";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0219          AppUser member = userMapper.selectById(template.getMemberId());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0220          if (member == null || !template.getHouseholdId().equals(member.getHouseholdId())) return "成员不存在或不属于当前家庭";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0221          if (member.getStatus() != UserStatus.ACTIVE) return "成员已停用";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0222          if (template.getType() == null || template.getDayOfMonth() == null) return "模板参数无效";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0223          LocalDate dueDate = month.atDay(Math.min(template.getDayOfMonth(), month.lengthOfMonth()));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0224          if (dueDate.isAfter(LocalDate.now())) return "本月尚未到期";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0225          return null;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0226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0227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0228      private AppUser resolveMember(Long requestedId, CurrentUser user)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0229          Long memberId = user.isParent() ? requestedId : user.id();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0230          if (memberId == null) throw new ApiException(HttpStatus.BAD_REQUEST, "MEMBER_REQUIRED", "请选择归属成员");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0231          AppUser member = userMapper.selectById(memberId);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0232          if (member == null || !user.householdId().equals(member.getHouseholdId())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0233                  || member.getStatus() != UserStatus.ACTIVE)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0234              throw new ApiException(HttpStatus.BAD_REQUEST, "MEMBER_INVALID", "归属成员不存在或已停用");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0235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0236          return member;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0237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0238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0239      private FinanceCategory resolveCategory(Long id, com.family.finance.ledger.domain.LedgerType type, Long householdId,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0240                                              boolean allowInactive)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0241          if (type == null) throw new ApiException(HttpStatus.BAD_REQUEST, "TYPE_REQUIRED", "收支类型不能为空");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0242          return categoryService.requireUsable(id, householdId, CategoryType.valueOf(type.name()), allowInactive);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0243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0244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0245      private RecurringTemplate target(Long id, CurrentUser user)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0246          RecurringTemplate template = templateMapper.selectById(id);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0247          if (template == null || !user.householdId().equals(template.getHouseholdId())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0248                  || (!user.isParent() &amp;&amp; !user.id().equals(template.getMemberId())))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0249              throw new ApiException(HttpStatus.NOT_FOUND, "RECURRING_TEMPLATE_NOT_FOUND", "周期模板不存在或无权访问");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0250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0251          return template;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0252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0253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0254      private void validateTemplate(BigDecimal amount, Integer dayOfMonth)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0255          if (amount == null || amount.signum() &lt;= 0)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0256              throw new ApiException(HttpStatus.BAD_REQUEST, "AMOUNT_INVALID", "金额必须大于0");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0257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0258          if (dayOfMonth == null || dayOfMonth &lt; 1 || dayOfMonth &gt; 31)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0259              throw new ApiException(HttpStatus.BAD_REQUEST, "DAY_INVALID", "发生日必须在1到31之间");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0260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0261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0262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0263      private RecurringTemplateResponse response(RecurringTemplate template, AppUser member, FinanceCategory category)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0264          return new RecurringTemplateResponse(template.getId(), template.getMemberId(), member == null ? null : member.getDisplayName(),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0265                  member == null ? null : member.getMemberNo(), template.getType(), template.getCategoryId(),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0266                  category == null ? null : category.getName(), template.getAmount(), template.getDayOfMonth(),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0267                  template.getNote(), template.getStatus(), template.getCreatedAt(), template.getUpdatedAt());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0268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0269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0270      private Map&lt;Long, AppUser&gt; memberMap(List&lt;RecurringTemplate&gt; templates)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0271          if (templates.isEmpty()) return Collections.emptyMap();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0272          return userMapper.selectBatchIds(templates.stream().map(RecurringTemplate::getMemberId).distinct().toList())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0273                  .stream().collect(Collectors.toMap(AppUser::getId, Function.identity()));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0274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0275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0276      private Map&lt;Long, FinanceCategory&gt; categoryMap(List&lt;RecurringTemplate&gt; templates)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0277          if (templates.isEmpty()) return Collections.emptyMap();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0278          return categoryMapper.selectBatchIds(templates.stream().map(RecurringTemplate::getCategoryId).distinct().toList())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0279                  .stream().collect(Collectors.toMap(FinanceCategory::getId, Function.identity()));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0280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0281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0282      private String cleanNote(String note) { return note == null ? null : note.trim();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0283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0284      private void recordAudit(CurrentUser actor, String action, Long objectId, String summary)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0285          if (auditLogService != null) auditLogService.record(actor, action, "RECURRING_TEMPLATE", objectId, summary);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0286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0287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0288      private ApiException badMonth()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0289          return new ApiException(HttpStatus.BAD_REQUEST, "MONTH_INVALID", "月份必须使用YYYY-MM格式");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0290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0291  }</w:t>
      </w:r>
    </w:p>
    <w:p>
      <w:r>
        <w:br w:type="page"/>
      </w:r>
    </w:p>
    <w:p>
      <w:pPr>
        <w:pStyle w:val="Heading1"/>
      </w:pPr>
      <w:r>
        <w:t>后端 / 统计服务</w:t>
      </w:r>
    </w:p>
    <w:p>
      <w:r>
        <w:rPr>
          <w:i/>
        </w:rPr>
        <w:t>文件：backend/src/main/java/com/family/finance/statistics/service/StatisticsService.java</w:t>
        <w:br/>
        <w:t>语言：Java    来源：当前工作区源码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0001  package com.family.finance.statistics.service;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0002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0003  import com.family.finance.common.error.ApiException;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0004  import com.family.finance.common.security.CurrentUser;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0005  import com.family.finance.common.security.CurrentUserService;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0006  import com.family.finance.budget.dto.BudgetOverviewResponse;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0007  import com.family.finance.budget.dto.BudgetOverviewResponse.BudgetStatus;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0008  import com.family.finance.ledger.domain.LedgerType;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0009  import com.family.finance.ledger.dto.EntryResponse;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0010  import com.family.finance.statistics.dto.DashboardResponse;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0011  import org.springframework.http.HttpStatus;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0012  import org.springframework.jdbc.core.JdbcTemplate;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0013  import org.springframework.stereotype.Service;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0014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0015  import java.math.BigDecimal;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0016  import java.math.RoundingMode;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0017  import java.sql.ResultSet;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0018  import java.sql.SQLException;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0019  import java.time.LocalDate;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0020  import java.time.YearMonth;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0021  import java.time.temporal.ChronoUnit;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0022  import java.util.ArrayList;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0023  import java.util.Collections;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0024  import java.util.Map;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0025  import java.util.HashMap;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0026  import java.util.List;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0028  @Service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0029  注释：统计接口输出总额、趋势、分类构成、成员对比、环比、储蓄率、预算和异常提示。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0030  public class StatisticsService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0031      private final JdbcTemplate jdbcTemplate;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0032      private final CurrentUserService 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0034      public StatisticsService(JdbcTemplate jdbcTemplate, CurrentUserService currentUserService)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0035          this.jdbcTemplate = jdbcTemplate;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0036          this.currentUserService = currentUserService;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0037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0038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0039      public DashboardResponse dashboard(LocalDate from, LocalDate to)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0040          CurrentUser user = currentUserService.requireHouseholdUser();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0041          LocalDate end = to == null ? LocalDate.now() : to;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0042          LocalDate start = from == null ? end.withDayOfMonth(1) : from;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0043          if (start.isAfter(end)) throw new ApiException(HttpStatus.BAD_REQUEST, "DATE_RANGE_INVALID", "开始日期不能晚于结束日期");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0044          if (end.isAfter(LocalDate.now())) throw new ApiException(HttpStatus.BAD_REQUEST, "DATE_IN_FUTURE", "结束日期不能晚于今天");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0045          DashboardResponse.Totals totals = totals(user.householdId(), start, end);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0046          YearMonth lastMonth = YearMonth.from(end);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0047          YearMonth firstMonth = lastMonth.minusMonths(11);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0048          long rangeDays = ChronoUnit.DAYS.between(start, end) + 1;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0049          LocalDate previousTo = start.minusDays(1);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0050          LocalDate previousFrom = previousTo.minusDays(rangeDays - 1);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0051          DashboardResponse.Totals previous = totals(user.householdId(), previousFrom, previousTo);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0052          DashboardResponse.Comparison comparison = comparison(totals, previous);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0053          BigDecimal savingsRate = totals.income().signum() == 0 ? null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0054                  : totals.balance().divide(totals.income(), 4, RoundingMode.HALF_UP);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0055          YearMonth reportMonth = YearMonth.from(end);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0056          return new DashboardResponse(start, end, totals,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0057                  trend(user.householdId(), firstMonth, lastMonth),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0058                  composition(user.householdId(), start, end),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0059                  members(user.householdId(), start, end),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0060                  recent(user, start, end), comparison, savingsRate,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0061                  budget(user.householdId(), reportMonth), anomalies(user.householdId(), reportMonth));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0062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0063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0064      private DashboardResponse.Comparison comparison(DashboardResponse.Totals current,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0065                                                       DashboardResponse.Totals previous)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0066          return new DashboardResponse.Comparison(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0067                  money(current.income().subtract(previous.income())),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0068                  money(current.expense().subtract(previous.expense())),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0069                  money(current.balance().subtract(previous.balance())),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0070                  previous,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0071                  changeRate(current.income(), previous.income()),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0072                  changeRate(current.expense(), previous.expense()),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0073                  changeRate(current.balance(), previous.balance()));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0074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0075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0076      private BigDecimal changeRate(BigDecimal current, BigDecimal previous)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0077          if (previous == null || previous.signum() == 0) return null;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0078          return current.subtract(previous).divide(previous.abs(), 4, RoundingMode.HALF_UP);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0079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0080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0081      private BudgetOverviewResponse budget(Long householdId, YearMonth month)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0082          List&lt;BudgetRow&gt; rows = jdbcTemplate.query("""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0083                  SELECT b.category_id, b.amount, c.name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0084                  FROM monthly_budget b LEFT JOIN finance_category c ON c.id=b.category_id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0085                  WHERE b.household_id=? AND b.budget_month=? ORDER BY b.category_id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0086                  """, (rs, rowNum) -&gt; new BudgetRow(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0087                  rs.getObject(1, Long.class), money(rs.getBigDecimal(2)), rs.getString(3)), householdId, month.atDay(1));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0088          if (rows == null) rows = List.of();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0089          BigDecimal configured = rows.stream().filter(row -&gt; row.categoryId() == null)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0090                  .map(BudgetRow::amount).findFirst().orElse(money(BigDecimal.ZERO));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0091          BigDecimal spent = expense(householdId, month.atDay(1), month.atEndOfMonth(), null);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0092          List&lt;BudgetOverviewResponse.BudgetItem&gt; categories = rows.stream().filter(row -&gt; row.categoryId() != null)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0093                  .map(row -&gt;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0094                      BigDecimal categorySpent = expense(householdId, month.atDay(1), month.atEndOfMonth(), row.categoryId());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0095                      return new BudgetOverviewResponse.BudgetItem(null, row.categoryId(), row.name(), row.amount(), categorySpent,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0096                              money(row.amount().subtract(categorySpent)), rate(categorySpent, row.amount()),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0097                              status(categorySpent, row.amount()));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0098                  }).toList();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0099          BudgetOverviewResponse.BudgetItem total = rows.stream().filter(row -&gt; row.categoryId() == null)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0100                  .findFirst().map(row -&gt; new BudgetOverviewResponse.BudgetItem(null, null, null, row.amount(), spent,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0101                          money(row.amount().subtract(spent)), rate(spent, row.amount()), status(spent, row.amount())))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0102                  .orElse(null);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0103          return new BudgetOverviewResponse(month, total, categories);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0104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0105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0106      private List&lt;DashboardResponse.Anomaly&gt; anomalies(Long householdId, YearMonth month)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0107          LocalDate currentFrom = month.atDay(1), currentTo = month.atEndOfMonth();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0108          LocalDate historyFrom = month.minusMonths(3).atDay(1), historyTo = month.minusMonths(1).atEndOfMonth();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0109          List&lt;CurrentCategory&gt; current = jdbcTemplate.query("""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0110                  SELECT e.category_id, c.name, SUM(e.amount)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0111                  FROM ledger_entry e JOIN finance_category c ON c.id=e.category_id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0112                  WHERE e.household_id=? AND e.deleted=0 AND e.type='EXPENSE'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0113                    AND e.occurred_on BETWEEN ? AND ? GROUP BY e.category_id, c.name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0114                  """, (rs, rowNum) -&gt; new CurrentCategory(rs.getLong(1), rs.getString(2), money(rs.getBigDecimal(3))),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0115                  householdId, currentFrom, currentTo);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0116          List&lt;HistoryCategory&gt; history = jdbcTemplate.query("""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0117                  SELECT e.category_id, SUM(e.amount), COUNT(DISTINCT DATE_FORMAT(e.occurred_on, '%Y-%m'))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0118                  FROM ledger_entry e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0119                  WHERE e.household_id=? AND e.deleted=0 AND e.type='EXPENSE'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0120                    AND e.occurred_on BETWEEN ? AND ? GROUP BY e.category_id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0121                  """, (rs, rowNum) -&gt; new HistoryCategory(rs.getLong(1), money(rs.getBigDecimal(2)), rs.getInt(3)),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0122                  householdId, historyFrom, historyTo);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0123          if (current == null || history == null) return List.of();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0124          Map&lt;Long, HistoryCategory&gt; byCategory = new HashMap&lt;&gt;();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0125          history.forEach(item -&gt; byCategory.put(item.categoryId(), item));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0126          List&lt;DashboardResponse.Anomaly&gt; result = new ArrayList&lt;&gt;();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0127          for (CurrentCategory item : current)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0128              HistoryCategory baseline = byCategory.get(item.categoryId());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0129              if (item.amount().compareTo(new BigDecimal("100.00")) &lt; 0 || baseline == null || baseline.months() &lt; 3) continue;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0130              BigDecimal average = baseline.total().divide(BigDecimal.valueOf(3), 2, RoundingMode.HALF_UP);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0131              if (average.signum() == 0 || item.amount().compareTo(average.multiply(new BigDecimal("1.5"))) &lt;= 0) continue;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0132              result.add(new DashboardResponse.Anomaly(item.categoryId(), item.name(), item.amount(), average,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0133                      item.amount().divide(average, 4, RoundingMode.HALF_UP)));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0134    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0135          return result;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0136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0137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0138      private BigDecimal expense(Long householdId, LocalDate from, LocalDate to, Long categoryId)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0139          String sql = "SELECT COALESCE(SUM(amount), 0) FROM ledger_entry WHERE household_id=? AND deleted=0 "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0140                  + "AND type='EXPENSE' AND occurred_on BETWEEN ? AND ?" + (categoryId == null ? "" : " AND category_id=?");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0141          Object[] args = categoryId == null ? new Object[]{householdId, from, to} : new Object[]{householdId, from, to, categoryId};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0142          return money(jdbcTemplate.queryForObject(sql, BigDecimal.class, args));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0144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0145      private BigDecimal rate(BigDecimal spent, BigDecimal budget)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0146          return budget.signum() == 0 ? null : spent.divide(budget, 4, RoundingMode.HALF_UP);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0147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0148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0149      private BudgetStatus status(BigDecimal spent, BigDecimal budget)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0150          if (budget.signum() == 0) return BudgetStatus.NORMAL;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0151          BigDecimal ratio = spent.divide(budget, 6, RoundingMode.HALF_UP);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0152          return ratio.compareTo(BigDecimal.ONE) &gt; 0 ? BudgetStatus.OVER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0153                  : ratio.compareTo(new BigDecimal("0.80")) &gt;= 0 ? BudgetStatus.WARNING : BudgetStatus.NORMAL;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0154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0155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0156      private record BudgetRow(Long categoryId, BigDecimal amount, String name) {}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0157      private record CurrentCategory(Long categoryId, String name, BigDecimal amount) {}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0158      private record HistoryCategory(Long categoryId, BigDecimal total, int months) {}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0159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0160      private DashboardResponse.Totals totals(Long householdId, LocalDate from, LocalDate to)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0161          return jdbcTemplate.queryForObject("""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0162                  SELECT COALESCE(SUM(CASE WHEN type='INCOME' THEN amount ELSE 0 END), 0),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0163                         COALESCE(SUM(CASE WHEN type='EXPENSE' THEN amount ELSE 0 END), 0)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0164                  FROM ledger_entry WHERE household_id=? AND deleted=0 AND occurred_on BETWEEN ? AND ?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0165                  """, (rs, rowNum) -&gt;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0166              BigDecimal income = money(rs.getBigDecimal(1));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0167              BigDecimal expense = money(rs.getBigDecimal(2));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0168              return new DashboardResponse.Totals(income, expense, money(income.subtract(expense)));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0169          }, householdId, from, to);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0170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0171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0172      private List&lt;DashboardResponse.TrendPoint&gt; trend(Long householdId, YearMonth from, YearMonth to)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0173          return java.util.stream.Stream.iterate(from, month -&gt; !month.isAfter(to), month -&gt; month.plusMonths(1))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0174                  .map(month -&gt;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0175                      LocalDate start = month.atDay(1), end = month.atEndOfMonth();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0176                      DashboardResponse.Totals totals = totals(householdId, start, end);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0177                      return new DashboardResponse.TrendPoint(month.toString(), totals.income(), totals.expense());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0178                  }).toList();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0179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0180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0181      private List&lt;DashboardResponse.CategoryBreakdown&gt; composition(Long householdId, LocalDate from, LocalDate to)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0182          return jdbcTemplate.query("""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0183                  SELECT c.id, c.name, e.type, COALESCE(SUM(e.amount), 0)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0184                  FROM ledger_entry e JOIN finance_category c ON c.id=e.category_id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0185                  WHERE e.household_id=? AND e.deleted=0 AND e.occurred_on BETWEEN ? AND ?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0186                  GROUP BY c.id, c.name, e.type ORDER BY e.type, SUM(e.amount) DESC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0187                  """, (rs, rowNum) -&gt; new DashboardResponse.CategoryBreakdown(rs.getLong(1), rs.getString(2),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0188                          rs.getString(3), money(rs.getBigDecimal(4))), householdId, from, to);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0189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0190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0191      private List&lt;DashboardResponse.MemberComparison&gt; members(Long householdId, LocalDate from, LocalDate to)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0192          return jdbcTemplate.query("""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0193                  SELECT u.id, u.member_no, u.display_name,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0194                         COALESCE(SUM(CASE WHEN e.type='INCOME' THEN e.amount ELSE 0 END), 0),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0195                         COALESCE(SUM(CASE WHEN e.type='EXPENSE' THEN e.amount ELSE 0 END), 0)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0196                  FROM app_user u LEFT JOIN ledger_entry e ON e.member_id=u.id AND e.household_id=?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0197                      AND e.deleted=0 AND e.occurred_on BETWEEN ? AND ?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0198                  WHERE u.household_id=? GROUP BY u.id, u.member_no, u.display_name ORDER BY u.member_no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0199                  """, (rs, rowNum) -&gt;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0200              BigDecimal income = money(rs.getBigDecimal(4)), expense = money(rs.getBigDecimal(5));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0201              return new DashboardResponse.MemberComparison(rs.getLong(1), rs.getString(2), rs.getString(3),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0202                      income, expense, money(income.subtract(expense)));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0203          }, householdId, from, to, householdId);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0204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0205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0206      private List&lt;EntryResponse&gt; recent(CurrentUser user, LocalDate from, LocalDate to)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0207          String sql = """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0208                  SELECT e.id, e.member_id, u.display_name, u.member_no, e.type, e.category_id, c.name,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0209                         e.amount, e.occurred_on, e.note, e.created_at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0210                  FROM ledger_entry e JOIN app_user u ON u.id=e.member_id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0211                  JOIN finance_category c ON c.id=e.category_id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0212                  WHERE e.household_id=? AND e.deleted=0 AND e.occurred_on BETWEEN ? AND ?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0213                  """ + (!user.isParent() ? " AND e.member_id=? " : "") +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0214                  " ORDER BY e.occurred_on DESC, e.created_at DESC LIMIT 8";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0215          Object[] args = user.isParent() ? new Object[]{user.householdId(), from, to} : new Object[]{user.householdId(), from, to, user.id()};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0216          return jdbcTemplate.query(sql, (rs, rowNum) -&gt; new EntryResponse(rs.getLong(1), rs.getLong(2), rs.getString(3),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0217                  rs.getString(4), LedgerType.valueOf(rs.getString(5)), rs.getLong(6), rs.getString(7), money(rs.getBigDecimal(8)),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0218                  rs.getObject(9, LocalDate.class), rs.getString(10), rs.getTimestamp(11).toLocalDateTime()), args);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0219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0220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0221      private BigDecimal money(BigDecimal value)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0222          return (value == null ? BigDecimal.ZERO : value).setScale(2, RoundingMode.HALF_UP);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0224  }</w:t>
      </w:r>
    </w:p>
    <w:p>
      <w:r>
        <w:br w:type="page"/>
      </w:r>
    </w:p>
    <w:p>
      <w:pPr>
        <w:pStyle w:val="Heading1"/>
      </w:pPr>
      <w:r>
        <w:t>后端 / 收支接口</w:t>
      </w:r>
    </w:p>
    <w:p>
      <w:r>
        <w:rPr>
          <w:i/>
        </w:rPr>
        <w:t>文件：backend/src/main/java/com/family/finance/ledger/web/LedgerController.java</w:t>
        <w:br/>
        <w:t>语言：Java    来源：当前工作区源码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0001  package com.family.finance.ledger.web;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0002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0003  import com.family.finance.common.web.ApiResponse;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0004  import com.family.finance.ledger.domain.LedgerType;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0005  import com.family.finance.ledger.dto.CreateEntryRequest;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0006  import com.family.finance.ledger.dto.EntryPageResponse;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0007  import com.family.finance.ledger.dto.EntryQuery;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0008  import com.family.finance.ledger.dto.EntryImportCommitResponse;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0009  import com.family.finance.ledger.dto.EntryImportPreviewRequest;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0010  import com.family.finance.ledger.dto.EntryImportPreviewResponse;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0011  import com.family.finance.ledger.dto.EntryImportRequest;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0012  import com.family.finance.ledger.service.EntryCsvService;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0013  import com.family.finance.ledger.service.LedgerService;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0014  import jakarta.validation.Valid;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0015  import org.springframework.format.annotation.DateTimeFormat;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0016  import org.springframework.http.HttpHeaders;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0017  import org.springframework.http.MediaType;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0018  import org.springframework.http.ResponseEntity;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0019  import org.springframework.web.bind.annotation.*;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0021  import java.time.LocalDate;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0022  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0023  注释：控制器只负责 HTTP 参数和响应包装，权限与业务规则继续由服务层执行。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0024  @RestController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0025  @RequestMapping("/api/entries")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0026  public class LedgerController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0027      private final LedgerService ledgerService;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0028      private final EntryCsvService entryCsvService;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0030      public LedgerController(LedgerService ledgerService, EntryCsvService entryCsvService)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0031          this.ledgerService = ledgerService;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0032          this.entryCsvService = entryCsvService;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0033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0035      @GetMapping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0036      public ApiResponse&lt;EntryPageResponse&gt; list(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0037              @RequestParam(required = false) @DateTimeFormat(iso = DateTimeFormat.ISO.DATE) LocalDate from,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0038              @RequestParam(required = false) @DateTimeFormat(iso = DateTimeFormat.ISO.DATE) LocalDate to,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0039              @RequestParam(required = false) LedgerType type,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0040              @RequestParam(required = false) Long categoryId,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0041              @RequestParam(required = false) Long memberId,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0042              @RequestParam(defaultValue = "1") long page,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0043              @RequestParam(defaultValue = "20") long pageSize)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0044          return ApiResponse.of(ledgerService.list(new EntryQuery(from, to, type, categoryId, memberId, page, pageSize)));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0045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0046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0047      @PostMapping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0048      public ApiResponse&lt;com.family.finance.ledger.dto.EntryResponse&gt; create(@Valid @RequestBody CreateEntryRequest request)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0049          return ApiResponse.of(ledgerService.create(request));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0050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0051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0052      @PutMapping("/{id}")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0053      public ApiResponse&lt;com.family.finance.ledger.dto.EntryResponse&gt; update(@PathVariable Long id,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0054                                                                              @Valid @RequestBody CreateEntryRequest request)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0055          return ApiResponse.of(ledgerService.update(id, request));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0056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0057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0058      @DeleteMapping("/{id}")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0059      public ApiResponse&lt;Void&gt; delete(@PathVariable Long id)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0060          ledgerService.delete(id);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0061          return ApiResponse.of(null);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0062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0063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0064      @GetMapping(value = "/export", produces = "text/csv;charset=UTF-8")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0065      public ResponseEntity&lt;byte[]&gt; export(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0066              @RequestParam(required = false) @DateTimeFormat(iso = DateTimeFormat.ISO.DATE) LocalDate from,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0067              @RequestParam(required = false) @DateTimeFormat(iso = DateTimeFormat.ISO.DATE) LocalDate to,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0068              @RequestParam(required = false) LedgerType type,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0069              @RequestParam(required = false) Long categoryId,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0070              @RequestParam(required = false) Long memberId)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0071          byte[] csv = entryCsvService.export(new EntryQuery(from, to, type, categoryId, memberId, 1, 100));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0072          return ResponseEntity.ok()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0073                  .header(HttpHeaders.CONTENT_DISPOSITION, "attachment; filename=family-ledger.csv")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0074                  .contentType(MediaType.parseMediaType("text/csv;charset=UTF-8"))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0075                  .body(csv);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0076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0077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0078      @PostMapping("/import/preview")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0079      public ApiResponse&lt;EntryImportPreviewResponse&gt; previewImport(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0080              @Valid @RequestBody EntryImportPreviewRequest request)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0081          return ApiResponse.of(entryCsvService.preview(request.csv()));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0082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0083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0084      @PostMapping("/import/commit")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0085      public ApiResponse&lt;EntryImportCommitResponse&gt; commitImport(@Valid @RequestBody EntryImportRequest request)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0086          return ApiResponse.of(entryCsvService.commit(request));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0087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0088  }</w:t>
      </w:r>
    </w:p>
    <w:p>
      <w:r>
        <w:br w:type="page"/>
      </w:r>
    </w:p>
    <w:p>
      <w:pPr>
        <w:pStyle w:val="Heading1"/>
      </w:pPr>
      <w:r>
        <w:t>前端 / HTTP 客户端</w:t>
      </w:r>
    </w:p>
    <w:p>
      <w:r>
        <w:rPr>
          <w:i/>
        </w:rPr>
        <w:t>文件：frontend/src/api/client.ts</w:t>
        <w:br/>
        <w:t>语言：TypeScript    来源：当前工作区源码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0001  import axios from 'axios'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0002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0003  export const apiClient = axios.create({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0004    baseURL: '/api',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0005    withCredentials: true,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0006    headers: { Accept: 'application/json' },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0007  })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0008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0009  export const FORBIDDEN_EVENT = 'family-finance:forbidden'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0010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0011  apiClient.interceptors.response.use(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0012    (response: unknown) =&gt; response,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0013    (error: unknown) =&gt;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0014      if (errorStatus(error) === 403 &amp;&amp; typeof window !== 'undefined') window.dispatchEvent(new Event(FORBIDDEN_EVENT))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0015      return Promise.reject(error)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0016    },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0017  )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0018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0019  let csrfToken = ''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0021  export function setCsrfToken(token: string)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0022    csrfToken = token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0023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0025  export function writeConfig()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0026    return { headers: { 'X-XSRF-TOKEN': csrfToken || readCookie('XSRF-TOKEN') }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0027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0028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0029  export function readCookie(name: string): string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0030    const prefix = `${name}=`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0031    const item = document.cookie.split('; ').find((cookie) =&gt; cookie.startsWith(prefix))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0032    return item ? decodeURIComponent(item.slice(prefix.length)) : ''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0033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0035  export function errorMessage(error: unknown, fallback = '请求失败，请稍后重试')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0036    const response = (error as { response?: { data?: { message?: string } } })?.response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0037    return response?.data?.message || fallback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0038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0040  export function errorStatus(error: unknown)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0041    return (error as { response?: { status?: number } })?.response?.status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0042  }</w:t>
      </w:r>
    </w:p>
    <w:p>
      <w:r>
        <w:br w:type="page"/>
      </w:r>
    </w:p>
    <w:p>
      <w:pPr>
        <w:pStyle w:val="Heading1"/>
      </w:pPr>
      <w:r>
        <w:t>前端 / 月度仪表盘</w:t>
      </w:r>
    </w:p>
    <w:p>
      <w:r>
        <w:rPr>
          <w:i/>
        </w:rPr>
        <w:t>文件：frontend/src/views/DashboardView.vue</w:t>
        <w:br/>
        <w:t>语言：Vue    来源：当前工作区源码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0001  &lt;script setup lang="ts"&gt;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0002  import { computed, onMounted, ref } from 'vue'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0003  import { useRouter } from 'vue-router'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0004  import { ElMessage } from 'element-plus'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0005  import { ArrowUpRight, ArrowDownRight, Wallet, TrendingUp } from 'lucide-vue-next'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0006  import PageHeader from '../components/PageHeader.vue'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0007  import TrendChart from '../components/TrendChart.vue'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0008  import AmountText from '../components/AmountText.vue'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0009  import StateBlock from '../components/StateBlock.vue'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0010  import { statisticsApi } from '../api/statistics'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0011  import { errorMessage, errorStatus } from '../api/client'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0012  import { useAuthStore } from '../stores/auth'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0013  import type { CategoryType, Dashboard, Money } from '../types/domain'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0014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0015  type RangeKey = 'month' | 'threeMonths' | 'year' | 'custom'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0016  type DateRange = { from: string; to: string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0017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0018  const router = useRouter()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0019  const auth = useAuthStore()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0020  const dashboard = ref&lt;Dashboard | null&gt;(null)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0021  const loading = ref(true)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0022  const error = ref('')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0023  const rangeKey = ref&lt;RangeKey&gt;('month')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0024  const customFrom = ref('')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0025  const customTo = ref('')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0026  const compositionType = ref&lt;CategoryType&gt;('EXPENSE')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0027  const rangeOptions: { key: RangeKey; label: string }[] = [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0028    { key: 'month', label: '本月' },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0029    { key: 'threeMonths', label: '近 3 个月' },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0030    { key: 'year', label: '今年' },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0031    { key: 'custom', label: '自定义' },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0032  ]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0033  const rangeLabels: Record&lt;RangeKey, string&gt; = { month: '本月', threeMonths: '近 3 个月', year: '今年', custom: '自定义范围'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0034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0035  function formatDate(date: Date)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0036    const year = date.getFullYear()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0037    const month = String(date.getMonth() + 1).padStart(2, '0')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0038    const day = String(date.getDate()).padStart(2, '0')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0039    return `${year}-${month}-${day}`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0040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0041  function getPresetRange(key: Exclude&lt;RangeKey, 'custom'&gt;): DateRange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0042    const now = new Date()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0043    const from = key === 'month'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0044      ? new Date(now.getFullYear(), now.getMonth(), 1)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0045      : key === 'threeMonths'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0046        ? new Date(now.getFullYear(), now.getMonth() - 2, 1)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0047        : new Date(now.getFullYear(), 0, 1)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0048    return { from: formatDate(from), to: formatDate(now)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0049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0050  const displayedRange = computed&lt;DateRange | null&gt;(() =&gt; rangeKey.value === 'custom'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0051    ? customFrom.value &amp;&amp; customTo.value ? { from: customFrom.value, to: customTo.value } : null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0052    : getPresetRange(rangeKey.value))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0053  const rangeLabel = computed(() =&gt; displayedRange.value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0054    ? `${rangeLabels[rangeKey.value]} · ${displayedRange.value.from} 至 ${displayedRange.value.to}`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0055    : rangeLabels.custom)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0056  const todayLabel = computed(() =&gt; formatDate(new Date()))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0057  const reportMonth = computed(() =&gt; dashboard.value?.to?.slice(0, 7) || todayLabel.value.slice(0, 7))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0058  const savingsLabel = computed(() =&gt;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0059    const value = dashboard.value?.savingsRate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0060    if (value === null || value === undefined || !Number.isFinite(Number(value))) return '暂无收入，无法计算'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0061    const rate = Number(value) * 100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0062    return `${rate.toFixed(1)}% 储蓄率`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0063  })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0064  function comparisonText(value: Money | null | undefined, positiveIsGood = true)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0065    if (value === null || value === undefined || !Number.isFinite(Number(value))) return '暂无上期数据'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0066    const number = Number(value)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0067    const percent = number * 100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0068    return `${number &gt;= 0 ? '↑' : '↓'} ${Math.abs(percent).toFixed(1)}%${positiveIsGood ? '' : '（关注）'}`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0069  }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0070  // 注释：这里展示等长上期环比，不把它误写成去年同期同比。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0071  function comparisonRate(kind: 'income' | 'expense' | 'balance')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0072    const comparison = dashboard.value?.comparison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0073    const explicit = comparison?.[`${kind}ChangeRate` as keyof typeof comparison] as Money | null | undefined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0074    return explicit ?? comparison?.[kind]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0075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0076  function usagePercent(value: Money | null | undefined)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0077    const number = Number(value)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0078    return Number.isFinite(number) ? number * 100 : 0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0079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0080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0081  const format = (value: Money) =&gt;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0082    const number = Number(value)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0083    return (Number.isFinite(number) ? number : 0).toLocaleString('zh-CN', { minimumFractionDigits: 2, maximumFractionDigits: 2 })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0084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0085  const expenseComposition = computed(() =&gt; dashboard.value?.composition.filter((item) =&gt; item.type === 'EXPENSE') || [])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0086  const incomeComposition = computed(() =&gt; dashboard.value?.composition.filter((item) =&gt; item.type === 'INCOME') || [])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0087  const activeComposition = computed(() =&gt; compositionType.value === 'INCOME' ? incomeComposition.value : expenseComposition.value)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0088  const activeCompositionTotal = computed(() =&gt;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0089    const total = compositionType.value === 'INCOME' ? dashboard.value?.totals.income : dashboard.value?.totals.expense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0090    const number = Number(total)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0091    return Number.isFinite(number) ? number : 0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0092  })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0093  function compositionPercent(amount: Money)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0094    const number = Number(amount)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0095    return activeCompositionTotal.value &gt; 0 &amp;&amp; Number.isFinite(number) ? number / activeCompositionTotal.value * 100 : 0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0096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0097  function compositionPercentLabel(amount: Money) { return `${compositionPercent(amount).toFixed(1)}%`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0098  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0099  // 注释：按当前范围加载月报，前端只负责选择范围和展示，金额计算由后端完成。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0100  async function load(dateRange: DateRange)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0101    loading.value = true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0102    error.value = ''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0103    try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0104      dashboard.value = await statisticsApi.dashboard(dateRange)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0105    } catch (e)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0106      error.value = errorMessage(e)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0107      if (errorStatus(e) === 401)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0108        await auth.logout()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0109        await router.push('/login')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0110  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0111    } finally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0112      loading.value = false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0113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0114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0115  async function selectRange(key: RangeKey)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0116    rangeKey.value = key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0117    if (key !== 'custom') await load(getPresetRange(key))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0118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0119  async function applyCustomRange()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0120    if (!customFrom.value || !customTo.value)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0121      ElMessage.warning('请选择开始和结束日期')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0122      return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0123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0124    if (customFrom.value &gt; customTo.value)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0125      ElMessage.warning('开始日期不能晚于结束日期')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0126      return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0127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0128    await load({ from: customFrom.value, to: customTo.value })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0129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0130  onMounted(() =&gt; load(getPresetRange('month')))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0131  &lt;/script&gt;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0132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0133  &lt;template&gt;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0134    &lt;div class="page-wrap dashboard-page monthly-report"&gt;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0135      &lt;div class="report-hero"&gt;&lt;aside class="month-rail" aria-label="月报月份"&gt;&lt;span&gt;家庭月报&lt;/span&gt;&lt;strong&gt;{{ reportMonth }}&lt;/strong&gt;&lt;/aside&gt;&lt;div class="report-lead"&gt;&lt;PageHeader title="这个月，家庭过得怎样？" :subtitle="`${auth.user?.displayName || '你好'}，这是你们共同的财务记录。`" /&gt;&lt;div class="report-signals"&gt;&lt;span&gt;结余是收入减去支出&lt;/span&gt;&lt;strong data-test="savings-rate"&gt;{{ savingsLabel }}&lt;/strong&gt;&lt;/div&gt;&lt;/div&gt;&lt;/div&gt;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0136      &lt;section class="dashboard-toolbar surface" aria-label="统计时间范围"&gt;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0137        &lt;div class="dashboard-range-copy"&gt;&lt;span&gt;统计范围&lt;/span&gt;&lt;strong&gt;{{ rangeLabel }}&lt;/strong&gt;&lt;/div&gt;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0138        &lt;div class="range-controls" role="group" aria-label="选择统计时间范围"&gt;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0139          &lt;button v-for="option in rangeOptions" :key="option.key" type="button" :data-range="option.key" :aria-pressed="rangeKey === option.key" :class="{ active: rangeKey === option.key }" @click="selectRange(option.key)"&gt;{{ option.label }}&lt;/button&gt;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0140        &lt;/div&gt;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0141        &lt;div v-if="rangeKey === 'custom'" class="custom-range" data-test="custom-range"&gt;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0142          &lt;label&gt;开始日期&lt;input v-model="customFrom" data-test="custom-from" type="date" :max="todayLabel" /&gt;&lt;/label&gt;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0143          &lt;span aria-hidden="true"&gt;至&lt;/span&gt;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0144          &lt;label&gt;结束日期&lt;input v-model="customTo" data-test="custom-to" type="date" :max="todayLabel" /&gt;&lt;/label&gt;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0145          &lt;button type="button" class="secondary-button" data-test="apply-custom" @click="applyCustomRange"&gt;应用范围&lt;/button&gt;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0146        &lt;/div&gt;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0147      &lt;/section&gt;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0148      &lt;StateBlock v-if="loading" title="正在整理家庭账目" description="很快就好。" :loading="true" /&gt;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0149      &lt;StateBlock v-else-if="error" title="概览暂时无法加载" :description="error" action-text="重新加载" @action="load(displayedRange || getPresetRange('month'))" /&gt;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0150      &lt;template v-else-if="dashboard"&gt;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0151        &lt;section class="kpi-grid"&gt;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0152          &lt;article class="kpi-card income-card"&gt;&lt;div class="kpi-label"&gt;&lt;span class="kpi-icon"&gt;&lt;ArrowUpRight :size="18" /&gt;&lt;/span&gt;本期收入&lt;/div&gt;&lt;strong&gt;¥{{ format(dashboard.totals.income) }}&lt;/strong&gt;&lt;span class="kpi-foot"&gt;{{ rangeLabel }} · 环比 {{ comparisonText(comparisonRate('income')) }}&lt;/span&gt;&lt;/article&gt;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0153          &lt;article class="kpi-card expense-card"&gt;&lt;div class="kpi-label"&gt;&lt;span class="kpi-icon"&gt;&lt;ArrowDownRight :size="18" /&gt;&lt;/span&gt;本期支出&lt;/div&gt;&lt;strong&gt;¥{{ format(dashboard.totals.expense) }}&lt;/strong&gt;&lt;span class="kpi-foot"&gt;{{ rangeLabel }} · 环比 {{ comparisonText(comparisonRate('expense'), false) }}&lt;/span&gt;&lt;/article&gt;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0154          &lt;article class="kpi-card balance-card"&gt;&lt;div class="kpi-label"&gt;&lt;span class="kpi-icon"&gt;&lt;Wallet :size="18" /&gt;&lt;/span&gt;本期结余&lt;/div&gt;&lt;strong&gt;¥{{ format(dashboard.totals.balance) }}&lt;/strong&gt;&lt;span class="kpi-foot"&gt;收入减去支出 · 环比 {{ comparisonText(comparisonRate('balance')) }}&lt;/span&gt;&lt;/article&gt;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0155        &lt;/section&gt;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0156        &lt;section v-if="dashboard.budget" class="surface report-budget" data-test="report-budget"&gt;&lt;div class="surface-heading"&gt;&lt;div&gt;&lt;h2&gt;预算执行&lt;/h2&gt;&lt;p&gt;本月支出和家庭额度放在同一条线上。&lt;/p&gt;&lt;/div&gt;&lt;span class="budget-status-label"&gt;{{ dashboard.budget.total?.status === 'OVER' ? '已超支' : dashboard.budget.total?.status === 'WARNING' ? '接近上限' : '正常' }}&lt;/span&gt;&lt;/div&gt;&lt;div v-if="dashboard.budget.total" class="report-budget-line"&gt;&lt;strong&gt;家庭总预算&lt;/strong&gt;&lt;span&gt;已用 ¥{{ format(dashboard.budget.total.spent) }} / ¥{{ format(dashboard.budget.total.budget) }}&lt;/span&gt;&lt;b&gt;{{ usagePercent(dashboard.budget.total.usageRate).toFixed(1) }}%&lt;/b&gt;&lt;/div&gt;&lt;div class="report-budget-track"&gt;&lt;i :style="{ width: `${Math.min(100, usagePercent(dashboard.budget.total?.usageRate))}%` }" /&gt;&lt;/div&gt;&lt;/section&gt;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0157        &lt;section v-if="dashboard.anomalies?.length" class="surface anomaly-panel" aria-labelledby="anomaly-title"&gt;&lt;div class="surface-heading"&gt;&lt;div&gt;&lt;h2 id="anomaly-title"&gt;值得看一眼&lt;/h2&gt;&lt;p&gt;这些分类比过去三个月的平均支出明显增加。&lt;/p&gt;&lt;/div&gt;&lt;/div&gt;&lt;ul class="anomaly-list"&gt;&lt;li v-for="anomaly in dashboard.anomalies" :key="anomaly.categoryId"&gt;&lt;strong&gt;{{ anomaly.categoryName }}&lt;/strong&gt;&lt;span&gt;{{ anomaly.message || `本月 ¥${format(anomaly.currentAmount)}，约为过去均值的 ${Number(anomaly.ratio).toFixed(1)} 倍` }}&lt;/span&gt;&lt;/li&gt;&lt;/ul&gt;&lt;/section&gt;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0158        &lt;section class="dashboard-grid"&gt;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0159          &lt;article class="surface trend-panel"&gt;&lt;div class="surface-heading"&gt;&lt;div&gt;&lt;h2&gt;近 12 个月&lt;/h2&gt;&lt;p&gt;收入和支出的节奏&lt;/p&gt;&lt;/div&gt;&lt;TrendingUp :size="20" class="heading-icon" /&gt;&lt;/div&gt;&lt;TrendChart v-if="dashboard.trend.length" :points="dashboard.trend" /&gt;&lt;div v-else class="chart-empty"&gt;还没有足够的记录形成趋势。&lt;/div&gt;&lt;/article&gt;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0160          &lt;article class="surface composition-panel"&gt;&lt;div class="surface-heading composition-heading"&gt;&lt;div&gt;&lt;h2&gt;{{ compositionType === 'EXPENSE' ? '支出构成' : '收入构成' }}&lt;/h2&gt;&lt;p&gt;{{ compositionType === 'EXPENSE' ? '钱主要去了哪里' : '家庭收入来自哪里' }}&lt;/p&gt;&lt;/div&gt;&lt;div class="type-toggle composition-switch" role="tablist" aria-label="收支构成类型"&gt;&lt;button type="button" data-composition="expense" :class="{ active: compositionType === 'EXPENSE' }" :aria-selected="compositionType === 'EXPENSE'" @click="compositionType = 'EXPENSE'"&gt;支出&lt;/button&gt;&lt;button type="button" data-composition="income" :class="{ active: compositionType === 'INCOME' }" :aria-selected="compositionType === 'INCOME'" @click="compositionType = 'INCOME'"&gt;收入&lt;/button&gt;&lt;/div&gt;&lt;/div&gt;&lt;div v-if="activeComposition.length" class="composition-list"&gt;&lt;div v-for="item in activeComposition.slice(0, 5)" :key="item.categoryId" class="composition-row"&gt;&lt;span class="composition-name"&gt;{{ item.categoryName }}&lt;/span&gt;&lt;strong&gt;¥{{ format(item.amount) }}&lt;/strong&gt;&lt;span class="composition-percent"&gt;{{ compositionPercentLabel(item.amount) }}&lt;/span&gt;&lt;div class="composition-bar"&gt;&lt;i :class="compositionType.toLowerCase()" :style="{ width: `${Math.min(100, compositionPercent(item.amount))}%` }" /&gt;&lt;/div&gt;&lt;/div&gt;&lt;/div&gt;&lt;div v-else class="chart-empty"&gt;当前范围还没有{{ compositionType === 'EXPENSE' ? '支出' : '收入' }}记录。&lt;/div&gt;&lt;/article&gt;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0161          &lt;article class="surface member-panel"&gt;&lt;div class="surface-heading"&gt;&lt;div&gt;&lt;h2&gt;家庭成员&lt;/h2&gt;&lt;p&gt;每个人的收支对比&lt;/p&gt;&lt;/div&gt;&lt;/div&gt;&lt;div v-if="dashboard.members.length" class="member-list"&gt;&lt;div v-for="member in dashboard.members" :key="member.memberId" class="member-row"&gt;&lt;div class="member-avatar"&gt;{{ member.memberName.slice(0, 1) }}&lt;/div&gt;&lt;div class="member-info"&gt;&lt;strong&gt;{{ member.memberName }}&lt;/strong&gt;&lt;span&gt;{{ member.memberNo }}&lt;/span&gt;&lt;/div&gt;&lt;div class="member-metrics"&gt;&lt;div&gt;&lt;span&gt;收入&lt;/span&gt;&lt;AmountText :amount="member.income" type="INCOME" /&gt;&lt;/div&gt;&lt;div&gt;&lt;span&gt;支出&lt;/span&gt;&lt;AmountText :amount="member.expense" type="EXPENSE" /&gt;&lt;/div&gt;&lt;div&gt;&lt;span&gt;结余&lt;/span&gt;&lt;AmountText :amount="member.balance" type="BALANCE" /&gt;&lt;/div&gt;&lt;/div&gt;&lt;/div&gt;&lt;/div&gt;&lt;div v-else class="chart-empty"&gt;加入家庭后，这里会显示成员对比。&lt;/div&gt;&lt;/article&gt;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0162          &lt;article class="surface recent-panel"&gt;&lt;div class="surface-heading"&gt;&lt;div&gt;&lt;h2&gt;最近流水&lt;/h2&gt;&lt;p&gt;{{ auth.isParent ? '家庭最近的几笔记录' : '你最近的几笔记录' }}&lt;/p&gt;&lt;/div&gt;&lt;button class="text-button" @click="router.push('/entries')"&gt;查看全部 &lt;ArrowUpRight :size="15" /&gt;&lt;/button&gt;&lt;/div&gt;&lt;div v-if="dashboard.recentEntries.length" class="recent-list"&gt;&lt;div v-for="entry in dashboard.recentEntries" :key="entry.id" class="recent-row"&gt;&lt;div class="recent-mark" :class="entry.type.toLowerCase()"&gt;{{ entry.type === 'INCOME' ? '+' : '−' }}&lt;/div&gt;&lt;div class="recent-info"&gt;&lt;strong&gt;{{ entry.categoryName }}&lt;/strong&gt;&lt;span&gt;{{ entry.memberName }} · {{ entry.occurredOn }}&lt;/span&gt;&lt;/div&gt;&lt;AmountText :amount="entry.amount" :type="entry.type" /&gt;&lt;/div&gt;&lt;/div&gt;&lt;div v-else class="empty-inline"&gt;&lt;Wallet :size="28" /&gt;&lt;span&gt;还没有流水，记下第一笔吧。&lt;/span&gt;&lt;button class="secondary-button" @click="router.push('/entries?new=1')"&gt;记录第一笔&lt;/button&gt;&lt;/div&gt;&lt;/article&gt;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0163        &lt;/section&gt;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0164      &lt;/template&gt;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0165    &lt;/div&gt;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0166  &lt;/template&gt;</w:t>
      </w:r>
    </w:p>
    <w:p>
      <w:r>
        <w:br w:type="page"/>
      </w:r>
    </w:p>
    <w:p>
      <w:pPr>
        <w:pStyle w:val="Heading1"/>
      </w:pPr>
      <w:r>
        <w:t>前端 / 收支明细</w:t>
      </w:r>
    </w:p>
    <w:p>
      <w:r>
        <w:rPr>
          <w:i/>
        </w:rPr>
        <w:t>文件：frontend/src/views/EntriesView.vue</w:t>
        <w:br/>
        <w:t>语言：Vue    来源：当前工作区源码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0001  &lt;script setup lang="ts"&gt;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0002  import { computed, onMounted, reactive, ref, watch } from 'vue'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0003  import { useRoute, useRouter } from 'vue-router'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0004  import { ElMessage, ElMessageBox } from 'element-plus'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0005  import { Filter, Plus, RefreshCw, Download, Upload, Trash2, Pencil, ReceiptText } from 'lucide-vue-next'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0006  import PageHeader from '../components/PageHeader.vue'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0007  import StateBlock from '../components/StateBlock.vue'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0008  import EntryForm from '../components/EntryForm.vue'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0009  import AmountText from '../components/AmountText.vue'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0010  import { entryApi, type EntryPayload } from '../api/entries'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0011  import { categoryApi } from '../api/categories'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0012  import { memberApi } from '../api/members'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0013  import { errorMessage, errorStatus } from '../api/client'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0014  import { useAuthStore } from '../stores/auth'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0015  import type { Category, Entry, Member } from '../types/domain'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0016  import EntryImportDialog from '../components/EntryImportDialog.vue'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0017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0018  const route = useRoute(), router = useRouter(), auth = useAuthStore()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0019  const entries = ref&lt;Entry[]&gt;([]), members = ref&lt;Member[]&gt;([]), categories = ref&lt;Category[]&gt;([]), total = ref(0), loading = ref(true), error = ref(''), drawer = ref(false), importOpen = ref(false), saving = ref(false), editing = ref&lt;Entry | null&gt;(null)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0020  const filters = reactive({ type: '', categoryId: '', memberId: '', from: '', to: '' }), page = ref(1), pageSize = 20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0021  const usableCategories = computed(() =&gt; categories.value.filter((category) =&gt; category.status === 'ACTIVE'))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0022  const filteredCategoryOptions = computed(() =&gt; filters.type ? usableCategories.value.filter((category) =&gt; category.type === filters.type) : usableCategories.value)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0023  // 注释：加载流水、成员和分类选项；普通成员的范围由服务端再次限制。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0024  async function load()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0025    loading.value = true; error.value = ''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0026    try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0027      const result = await entryApi.list({ ...filters, page: page.value, pageSize }); entries.value = result.items; total.value = result.total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0028    } catch (e) { error.value = errorMessage(e); if (errorStatus(e) === 401) { await auth.logout(); await router.push('/login') }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0029    finally { loading.value = false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0030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0031  async function loadOptions() { try { [members.value, categories.value] = await Promise.all([memberApi.list(), categoryApi.list(false)]) } catch (e) { error.value = errorMessage(e) }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0032  function resetFilters() { Object.assign(filters, { type: '', categoryId: '', memberId: '', from: '', to: '' }); page.value = 1; load()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0033  function openCreate() { editing.value = null; drawer.value = true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0034  function openEdit(entry: Entry) { editing.value = entry; drawer.value = true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0035  function clearNewQuery()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0036    if (route.query.new === '1')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0037      const query = { ...route.query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0038      delete query.new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0039      void router.replace({ query })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0040  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0041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0042  function closeDrawer() { drawer.value = false; clearNewQuery()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0043  async function save(payload: EntryPayload)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0044    saving.value = true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0045    try { if (editing.value) await entryApi.update(editing.value.id, payload); else await entryApi.create(payload); ElMessage.success(editing.value ? '流水已更新' : '流水已记录'); drawer.value = false; await load()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0046    catch (e) { ElMessage.error(errorMessage(e, '保存失败，请检查填写内容'))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0047    finally { saving.value = false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0048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0049  async function remove(entry: Entry)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0050    try { await ElMessageBox.confirm(`删除“${entry.categoryName} · ¥${entry.amount}”后，它将不再参与列表和统计。`, '删除这笔流水？', { confirmButtonText: '确认删除', cancelButtonText: '保留记录', type: 'warning' }); await entryApi.remove(entry.id); ElMessage.success('流水已删除'); await load() } catch (e) { if (e !== 'cancel' &amp;&amp; e !== 'close') ElMessage.error(errorMessage(e, '删除失败'))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0051  }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0052  // 注释：导出链接沿用当前筛选条件；下载文件落盘仍应在浏览器验收中单独核对。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0053  async function exportCsv()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0054    try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0055      const anchor = document.createElement('a')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0056      anchor.href = entryApi.exportUrl({ ...filters })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0057      anchor.download = '家庭流水.csv'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0058      document.body.appendChild(anchor)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0059      anchor.click()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0060      anchor.remove()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0061      ElMessage.success('流水已导出')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0062    } catch (e) { ElMessage.error(errorMessage(e, '导出失败'))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0063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0064  onMounted(async () =&gt; { await Promise.all([loadOptions(), load()]) })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0065  // 注释：监听 query 以支持同一路由重复打开“记一笔”，关闭后清理参数。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0066  watch(() =&gt; route.query.new, (value) =&gt; { if (value === '1') openCreate() }, { immediate: true })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0067  watch(drawer, (open) =&gt; { if (!open) clearNewQuery() })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0068  &lt;/script&gt;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0069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0070  &lt;template&gt;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0071    &lt;div class="page-wrap entries-page"&gt;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0072      &lt;PageHeader title="收支明细" subtitle="每一笔记录，都让家庭的选择更清楚。" /&gt;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0073      &lt;div class="page-tools" aria-label="流水工具"&gt;&lt;button class="secondary-button" type="button" @click="importOpen = true"&gt;&lt;Upload :size="16" /&gt;导入 CSV&lt;/button&gt;&lt;button class="secondary-button" type="button" @click="exportCsv"&gt;&lt;Download :size="16" /&gt;导出当前结果&lt;/button&gt;&lt;RouterLink class="text-button" to="/recurring"&gt;周期流水 &lt;span aria-hidden="true"&gt;→&lt;/span&gt;&lt;/RouterLink&gt;&lt;/div&gt;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0074      &lt;section class="filter-bar surface"&gt;&lt;div class="filter-title"&gt;&lt;Filter :size="17" /&gt;筛选&lt;/div&gt;&lt;el-select v-model="filters.type" clearable placeholder="全部类型" @change="filters.categoryId = ''; page = 1; load()"&gt;&lt;el-option label="收入" value="INCOME" /&gt;&lt;el-option label="支出" value="EXPENSE" /&gt;&lt;/el-select&gt;&lt;el-select v-model="filters.categoryId" clearable placeholder="全部分类" @change="page = 1; load()"&gt;&lt;el-option v-for="category in filteredCategoryOptions" :key="category.id" :label="category.name" :value="category.id" /&gt;&lt;/el-select&gt;&lt;el-select v-if="auth.isParent" v-model="filters.memberId" clearable placeholder="全部成员" @change="page = 1; load()"&gt;&lt;el-option v-for="member in members" :key="member.id" :label="member.displayName" :value="member.id" /&gt;&lt;/el-select&gt;&lt;el-date-picker :model-value="filters.from &amp;&amp; filters.to ? [filters.from, filters.to] : undefined" type="daterange" value-format="YYYY-MM-DD" range-separator="至" start-placeholder="开始日期" end-placeholder="结束日期" @update:model-value="(value: [string, string] | undefined) =&gt; { filters.from = value?.[0] || ''; filters.to = value?.[1] || ''; page = 1; load() }" /&gt;&lt;button class="icon-button" aria-label="重置筛选" title="重置筛选" @click="resetFilters"&gt;&lt;RefreshCw :size="17" /&gt;&lt;/button&gt;&lt;/section&gt;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0075      &lt;StateBlock v-if="loading" title="正在加载流水" :loading="true" /&gt;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0076      &lt;StateBlock v-else-if="error" title="流水暂时无法加载" :description="error" action-text="重试" @action="load" /&gt;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0077      &lt;section v-else class="surface table-surface"&gt;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0078        &lt;div v-if="!entries.length" class="empty-state"&gt;&lt;ReceiptText :size="34" /&gt;&lt;h3&gt;当前还没有流水&lt;/h3&gt;&lt;p&gt;记录第一笔收入或支出，家庭概览就会开始有内容。&lt;/p&gt;&lt;button class="secondary-button" @click="openCreate"&gt;&lt;Plus :size="17" /&gt;记录第一笔&lt;/button&gt;&lt;/div&gt;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0079        &lt;template v-else&gt;&lt;el-table :data="entries" class="desktop-table"&gt;&lt;el-table-column label="记录" min-width="220"&gt;&lt;template #default="{ row }"&gt;&lt;div class="entry-cell"&gt;&lt;span class="recent-mark" :class="row.type.toLowerCase()"&gt;{{ row.type === 'INCOME' ? '+' : '−' }}&lt;/span&gt;&lt;div&gt;&lt;strong&gt;{{ row.categoryName }}&lt;/strong&gt;&lt;small&gt;{{ row.note || '没有备注' }}&lt;/small&gt;&lt;/div&gt;&lt;/div&gt;&lt;/template&gt;&lt;/el-table-column&gt;&lt;el-table-column v-if="auth.isParent" label="成员" width="140"&gt;&lt;template #default="{ row }"&gt;{{ row.memberName }}&lt;small class="table-subtext"&gt;{{ row.memberNo }}&lt;/small&gt;&lt;/template&gt;&lt;/el-table-column&gt;&lt;el-table-column label="日期" prop="occurredOn" width="130" /&gt;&lt;el-table-column label="金额" width="150" align="right"&gt;&lt;template #default="{ row }"&gt;&lt;AmountText :amount="row.amount" :type="row.type" /&gt;&lt;/template&gt;&lt;/el-table-column&gt;&lt;el-table-column label="操作" width="120" align="right"&gt;&lt;template #default="{ row }"&gt;&lt;button class="table-action" :aria-label="`编辑${row.categoryName}流水`" title="编辑" @click="openEdit(row)"&gt;&lt;Pencil :size="15" /&gt;&lt;/button&gt;&lt;button class="table-action danger" :aria-label="`删除${row.categoryName}流水`" title="删除" @click="remove(row)"&gt;&lt;Trash2 :size="15" /&gt;&lt;/button&gt;&lt;/template&gt;&lt;/el-table-column&gt;&lt;/el-table&gt;&lt;div class="mobile-entry-list"&gt;&lt;article v-for="entry in entries" :key="entry.id" class="mobile-entry"&gt;&lt;div class="entry-cell"&gt;&lt;span class="recent-mark" :class="entry.type.toLowerCase()"&gt;{{ entry.type === 'INCOME' ? '+' : '−' }}&lt;/span&gt;&lt;div&gt;&lt;strong&gt;{{ entry.categoryName }}&lt;/strong&gt;&lt;small&gt;{{ entry.memberName }} · {{ entry.occurredOn }}&lt;/small&gt;&lt;/div&gt;&lt;AmountText :amount="entry.amount" :type="entry.type" /&gt;&lt;/div&gt;&lt;div class="mobile-entry-actions"&gt;&lt;span&gt;{{ entry.note || '没有备注' }}&lt;/span&gt;&lt;div&gt;&lt;button class="table-action" :aria-label="`编辑${entry.categoryName}流水`" @click="openEdit(entry)"&gt;&lt;Pencil :size="15" /&gt;&lt;/button&gt;&lt;button class="table-action danger" :aria-label="`删除${entry.categoryName}流水`" @click="remove(entry)"&gt;&lt;Trash2 :size="15" /&gt;&lt;/button&gt;&lt;/div&gt;&lt;/div&gt;&lt;/article&gt;&lt;/div&gt;&lt;div class="pagination-row"&gt;&lt;span&gt;共 {{ total }} 条记录&lt;/span&gt;&lt;el-pagination v-model:current-page="page" :page-size="pageSize" :total="total" layout="prev, pager, next" background @current-change="load" /&gt;&lt;/div&gt;&lt;/template&gt;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0080      &lt;/section&gt;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0081      &lt;el-drawer v-model="drawer" :title="editing ? '编辑流水' : '记一笔'" direction="rtl" size="min(460px, 100%)" @close="clearNewQuery"&gt;&lt;EntryForm :entry="editing" :members="members" :categories="categories" :parent="Boolean(auth.isParent)" :current-member-id="auth.user?.id" :saving="saving" @save="save" @cancel="closeDrawer" /&gt;&lt;/el-drawer&gt;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0082      &lt;EntryImportDialog v-model="importOpen" @committed="load" /&gt;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0083    &lt;/div&gt;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0084  &lt;/template&gt;</w:t>
      </w:r>
    </w:p>
    <w:p>
      <w:r>
        <w:br w:type="page"/>
      </w:r>
    </w:p>
    <w:p>
      <w:pPr>
        <w:pStyle w:val="Heading1"/>
      </w:pPr>
      <w:r>
        <w:t>前端 / 登录布局</w:t>
      </w:r>
    </w:p>
    <w:p>
      <w:r>
        <w:rPr>
          <w:i/>
        </w:rPr>
        <w:t>文件：frontend/src/layouts/AuthLayout.vue</w:t>
        <w:br/>
        <w:t>语言：Vue    来源：当前工作区源码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0001  &lt;!-- 注释：登录页使用纸感插画背景；其他认证页面保留品牌入口。 --&gt;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0002  &lt;template&gt;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0003    &lt;div class="auth-layout" :class="{ 'auth-layout--illustrated': $route.path === '/login' }"&gt;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0004      &lt;div class="auth-orbit orbit-one" /&gt;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0005      &lt;div class="auth-orbit orbit-two" /&gt;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0006      &lt;header v-if="$route.path !== '/login'" class="auth-brand"&gt;&lt;span class="brand-mark"&gt;家&lt;/span&gt;&lt;span&gt;家账&lt;/span&gt;&lt;/header&gt;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0007      &lt;RouterView /&gt;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0008      &lt;footer class="auth-footer"&gt;家庭的每一笔，都值得被看见。&lt;/footer&gt;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0009    &lt;/div&gt;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0010  &lt;/template&gt;</w:t>
      </w:r>
    </w:p>
    <w:p>
      <w:r>
        <w:br w:type="page"/>
      </w:r>
    </w:p>
    <w:p>
      <w:pPr>
        <w:pStyle w:val="Heading1"/>
      </w:pPr>
      <w:r>
        <w:t>前端 / 登录背景样式</w:t>
      </w:r>
    </w:p>
    <w:p>
      <w:r>
        <w:rPr>
          <w:i/>
        </w:rPr>
        <w:t>文件：frontend/src/styles/login-background.css</w:t>
        <w:br/>
        <w:t>语言：CSS    来源：当前工作区源码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0001  /* The generated artwork stays decorative; form controls remain real HTML. */</w:t>
      </w:r>
    </w:p>
    <w:p>
      <w:pPr>
        <w:pStyle w:val="Code"/>
        <w:keepLines/>
      </w:pPr>
      <w:r>
        <w:rPr>
          <w:rFonts w:ascii="Consolas" w:hAnsi="Consolas" w:eastAsia="等线"/>
          <w:color w:val="2E7D32"/>
          <w:sz w:val="16"/>
        </w:rPr>
        <w:t>0002  /* 注释：背景素材只承担装饰，表单控件仍使用真实 HTML 交互。 */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0003  .auth-layout--illustrated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0004    grid-template-rows: 1fr auto;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0005    background: #eef1f7 url('/images/login-ledger-paper-v1.png') center / cover no-repeat;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0006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0007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0008  .auth-layout--illustrated::before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0009    background: linear-gradient(90deg, rgb(238 241 247 / 12%), rgb(238 241 247 / 30%) 38%, transparent 85%);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0010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0011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0012  .auth-layout--illustrated .auth-orbit { display: none;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0013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0014  .auth-layout--illustrated .login-card { position: relative; padding-block: 36px;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0015  .auth-layout--illustrated .auth-card-copy p { color: #52617c;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0016  .auth-layout--illustrated .form-stack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0017    border: 1px solid rgb(31 76 150 / 15%);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0018    border-top: 3px solid var(--color-cinnabar);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0019    border-radius: 6px;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0020    background: rgb(255 255 255 / 97%);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0021    box-shadow: 0 22px 64px rgb(31 55 93 / 12%), 6px 6px 0 rgb(255 255 255 / 55%);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0022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0023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0024  .auth-layout--illustrated .auth-footer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0025    justify-self: start;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0026    padding: 8px 12px;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0027    border-left: 2px solid var(--color-cinnabar);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0028    background: rgb(248 250 253 / 94%);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0029    color: #52617c;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0030 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 xml:space="preserve">0031  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0032  @media (max-width: 680px) {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0033    .auth-layout--illustrated { background-position: 60% bottom;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0034    .auth-layout--illustrated::before { background: rgb(238 241 247 / 65%);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0035    .auth-layout--illustrated .login-card { margin: 5vh auto; padding-block: 0;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0036    .auth-layout--illustrated .auth-card-copy { padding: 16px 0;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0037    .auth-layout--illustrated .auth-card h1 { font-size: clamp(36px, 10vw, 48px);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0038    .auth-layout--illustrated .form-stack { background: #fff; }</w:t>
      </w:r>
    </w:p>
    <w:p>
      <w:pPr>
        <w:pStyle w:val="Code"/>
        <w:keepLines/>
      </w:pPr>
      <w:r>
        <w:rPr>
          <w:rFonts w:ascii="Consolas" w:hAnsi="Consolas" w:eastAsia="等线"/>
          <w:sz w:val="16"/>
        </w:rPr>
        <w:t>0039  }</w:t>
      </w:r>
    </w:p>
    <w:sectPr w:rsidR="00FC693F" w:rsidRPr="0006063C" w:rsidSect="00034616">
      <w:footerReference w:type="default" r:id="rId9"/>
      <w:pgSz w:w="12240" w:h="15840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C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BE3E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F4C9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 w:eastAsia="等线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