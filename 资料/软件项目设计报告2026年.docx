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52"/>
          <w:rFonts w:eastAsia="黑体"/>
        </w:rPr>
        <w:t>《软件项目设计》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题　　目：</w:t>
      </w:r>
      <w:r>
        <w:rPr>
          <w:b w:val="0"/>
          <w:sz w:val="28"/>
          <w:rFonts w:eastAsia="宋体"/>
          <w:u w:val="single"/>
        </w:rPr>
        <w:t xml:space="preserve">　　　　　　　　　　　　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专业班级：</w:t>
      </w:r>
      <w:r>
        <w:rPr>
          <w:b w:val="0"/>
          <w:sz w:val="28"/>
          <w:rFonts w:eastAsia="宋体"/>
          <w:u w:val="single"/>
        </w:rPr>
        <w:t xml:space="preserve">　　　　　　　　　　　　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学　　号：</w:t>
      </w:r>
      <w:r>
        <w:rPr>
          <w:b w:val="0"/>
          <w:sz w:val="28"/>
          <w:rFonts w:eastAsia="宋体"/>
          <w:u w:val="single"/>
        </w:rPr>
        <w:t xml:space="preserve">　　　　　　　　　　　　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姓　　名：</w:t>
      </w:r>
      <w:r>
        <w:rPr>
          <w:b w:val="0"/>
          <w:sz w:val="28"/>
          <w:rFonts w:eastAsia="宋体"/>
          <w:u w:val="single"/>
        </w:rPr>
        <w:t xml:space="preserve">　　　　　　　　　　　　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指导教师：</w:t>
      </w:r>
      <w:r>
        <w:rPr>
          <w:b w:val="0"/>
          <w:sz w:val="28"/>
          <w:rFonts w:eastAsia="宋体"/>
          <w:u w:val="single"/>
        </w:rPr>
        <w:t xml:space="preserve">　　　　　　　　　　　　</w:t>
      </w:r>
    </w:p>
    <w:p>
      <w:pPr>
        <w:spacing w:before="1600"/>
        <w:jc w:val="center"/>
      </w:pPr>
      <w:r>
        <w:rPr>
          <w:b/>
          <w:sz w:val="32"/>
          <w:rFonts w:eastAsia="宋体"/>
        </w:rPr>
        <w:t>计算机学院</w:t>
      </w:r>
    </w:p>
    <w:p>
      <w:pPr>
        <w:spacing w:before="600"/>
        <w:jc w:val="center"/>
      </w:pPr>
      <w:r>
        <w:rPr>
          <w:b/>
          <w:sz w:val="32"/>
          <w:rFonts w:eastAsia="宋体"/>
        </w:rPr>
        <w:t>2026 年 8 月</w:t>
      </w:r>
    </w:p>
    <w:p>
      <w:r>
        <w:br w:type="page"/>
      </w:r>
    </w:p>
    <w:p>
      <w:pPr>
        <w:spacing w:before="280"/>
      </w:pPr>
      <w:r>
        <w:rPr>
          <w:b/>
          <w:sz w:val="28"/>
          <w:rFonts w:eastAsia="黑体"/>
        </w:rPr>
        <w:t>一、进度计划与可行性分析</w:t>
      </w:r>
    </w:p>
    <w:p>
      <w:r>
        <w:rPr>
          <w:b w:val="0"/>
          <w:sz w:val="22"/>
          <w:rFonts w:eastAsia="宋体"/>
        </w:rPr>
        <w:t>（要求：1.制定软件项目进度计划，分配成员工作任务；2.进行项目可行性分析，并通过查阅文献等，分析软件项目相关技术的国内外研究现状、研究热点及发展趋势。）</w:t>
      </w:r>
    </w:p>
    <w:p>
      <w:pPr>
        <w:spacing w:before="280"/>
      </w:pPr>
      <w:r>
        <w:rPr>
          <w:b/>
          <w:sz w:val="28"/>
          <w:rFonts w:eastAsia="黑体"/>
        </w:rPr>
        <w:t>二、需求分析</w:t>
      </w:r>
    </w:p>
    <w:p>
      <w:r>
        <w:rPr>
          <w:b w:val="0"/>
          <w:sz w:val="22"/>
          <w:rFonts w:eastAsia="宋体"/>
        </w:rPr>
        <w:t>（要求：结合项目任务要求进行需求分析，并规范描述系统需求。）</w:t>
      </w:r>
    </w:p>
    <w:p>
      <w:pPr>
        <w:spacing w:before="280"/>
      </w:pPr>
      <w:r>
        <w:rPr>
          <w:b/>
          <w:sz w:val="28"/>
          <w:rFonts w:eastAsia="黑体"/>
        </w:rPr>
        <w:t>三、总体设计</w:t>
      </w:r>
    </w:p>
    <w:p>
      <w:r>
        <w:rPr>
          <w:b w:val="0"/>
          <w:sz w:val="22"/>
          <w:rFonts w:eastAsia="宋体"/>
        </w:rPr>
        <w:t>（要求：1.阐述项目设计所采用的开发工具及运行平台，需说明选择的理由；2.详细描述项目采用的技术路线或方案，需分析影响软件项目设计的主要因素，以及项目设计应承担的相关社会责任；3.描述软件的总体架构、功能模块结构、数据库表设计、界面布局和风格等，可参考已有的总体设计材料，此部分不涉及程序代码，可通过必要的图表进行说明。）</w:t>
      </w:r>
    </w:p>
    <w:p>
      <w:pPr>
        <w:spacing w:before="280"/>
      </w:pPr>
      <w:r>
        <w:rPr>
          <w:b/>
          <w:sz w:val="28"/>
          <w:rFonts w:eastAsia="黑体"/>
        </w:rPr>
        <w:t>四、详细设计</w:t>
      </w:r>
    </w:p>
    <w:p>
      <w:r>
        <w:rPr>
          <w:b w:val="0"/>
          <w:sz w:val="22"/>
          <w:rFonts w:eastAsia="宋体"/>
        </w:rPr>
        <w:t>（要求：给出所设计的软件系统中核心功能模块实现方法及代码描述，包括项目代码组织树、程序关键片段、各种配置文件等。说明：此部分为报告核心部分，仅附个人编写的程序代码。）</w:t>
      </w:r>
    </w:p>
    <w:p>
      <w:pPr>
        <w:spacing w:before="280"/>
      </w:pPr>
      <w:r>
        <w:rPr>
          <w:b/>
          <w:sz w:val="28"/>
          <w:rFonts w:eastAsia="黑体"/>
        </w:rPr>
        <w:t>五、设计结果</w:t>
      </w:r>
    </w:p>
    <w:p>
      <w:r>
        <w:rPr>
          <w:b w:val="0"/>
          <w:sz w:val="22"/>
          <w:rFonts w:eastAsia="宋体"/>
        </w:rPr>
        <w:t>（要求：给出所实现系统的部分关键界面截图和简要说明。）</w:t>
      </w:r>
    </w:p>
    <w:p>
      <w:pPr>
        <w:spacing w:before="280"/>
      </w:pPr>
      <w:r>
        <w:rPr>
          <w:b/>
          <w:sz w:val="28"/>
          <w:rFonts w:eastAsia="黑体"/>
        </w:rPr>
        <w:t>设计总结</w:t>
      </w:r>
    </w:p>
    <w:p>
      <w:r>
        <w:rPr>
          <w:b w:val="0"/>
          <w:sz w:val="22"/>
          <w:rFonts w:eastAsia="宋体"/>
        </w:rPr>
        <w:t>（根据自己所做工作情况进行分析总结，并说明存在的问题和改进方案。）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